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146F" w:rsidRPr="00185F0B" w:rsidRDefault="00884AD3">
      <w:pPr>
        <w:jc w:val="right"/>
        <w:rPr>
          <w:lang w:val="ru-RU"/>
        </w:rPr>
      </w:pPr>
      <w:r w:rsidRPr="00185F0B">
        <w:rPr>
          <w:b/>
          <w:sz w:val="22"/>
          <w:lang w:val="ru-RU"/>
        </w:rPr>
        <w:t>УТВЕРЖДАЮ</w:t>
      </w:r>
    </w:p>
    <w:p w:rsidR="0063146F" w:rsidRPr="00185F0B" w:rsidRDefault="00884AD3">
      <w:pPr>
        <w:jc w:val="right"/>
        <w:rPr>
          <w:lang w:val="ru-RU"/>
        </w:rPr>
      </w:pPr>
      <w:r w:rsidRPr="00185F0B">
        <w:rPr>
          <w:sz w:val="22"/>
          <w:lang w:val="ru-RU"/>
        </w:rPr>
        <w:t>Индивидуальный предприниматель</w:t>
      </w:r>
      <w:r w:rsidRPr="00185F0B">
        <w:rPr>
          <w:sz w:val="22"/>
          <w:lang w:val="ru-RU"/>
        </w:rPr>
        <w:br/>
      </w:r>
      <w:proofErr w:type="spellStart"/>
      <w:r w:rsidRPr="00185F0B">
        <w:rPr>
          <w:sz w:val="22"/>
          <w:lang w:val="ru-RU"/>
        </w:rPr>
        <w:t>Гижинская</w:t>
      </w:r>
      <w:proofErr w:type="spellEnd"/>
      <w:r w:rsidRPr="00185F0B">
        <w:rPr>
          <w:sz w:val="22"/>
          <w:lang w:val="ru-RU"/>
        </w:rPr>
        <w:t xml:space="preserve"> Надежда Николаевна</w:t>
      </w:r>
    </w:p>
    <w:p w:rsidR="0063146F" w:rsidRPr="00185F0B" w:rsidRDefault="00884AD3">
      <w:pPr>
        <w:jc w:val="right"/>
        <w:rPr>
          <w:lang w:val="ru-RU"/>
        </w:rPr>
      </w:pPr>
      <w:r w:rsidRPr="00185F0B">
        <w:rPr>
          <w:sz w:val="22"/>
          <w:lang w:val="ru-RU"/>
        </w:rPr>
        <w:t xml:space="preserve">______________ / </w:t>
      </w:r>
      <w:proofErr w:type="spellStart"/>
      <w:r w:rsidRPr="00185F0B">
        <w:rPr>
          <w:sz w:val="22"/>
          <w:lang w:val="ru-RU"/>
        </w:rPr>
        <w:t>Гижинская</w:t>
      </w:r>
      <w:proofErr w:type="spellEnd"/>
      <w:r w:rsidRPr="00185F0B">
        <w:rPr>
          <w:sz w:val="22"/>
          <w:lang w:val="ru-RU"/>
        </w:rPr>
        <w:t xml:space="preserve"> Н.Н.</w:t>
      </w:r>
    </w:p>
    <w:p w:rsidR="0063146F" w:rsidRPr="00185F0B" w:rsidRDefault="00884AD3">
      <w:pPr>
        <w:jc w:val="right"/>
        <w:rPr>
          <w:lang w:val="ru-RU"/>
        </w:rPr>
      </w:pPr>
      <w:r w:rsidRPr="00185F0B">
        <w:rPr>
          <w:sz w:val="22"/>
          <w:lang w:val="ru-RU"/>
        </w:rPr>
        <w:t>«___» _______________ 2026 г.</w:t>
      </w:r>
    </w:p>
    <w:p w:rsidR="0063146F" w:rsidRPr="00185F0B" w:rsidRDefault="0063146F">
      <w:pPr>
        <w:spacing w:after="0"/>
        <w:rPr>
          <w:lang w:val="ru-RU"/>
        </w:rPr>
      </w:pPr>
    </w:p>
    <w:p w:rsidR="0063146F" w:rsidRPr="00185F0B" w:rsidRDefault="00884AD3">
      <w:pPr>
        <w:jc w:val="center"/>
        <w:rPr>
          <w:lang w:val="ru-RU"/>
        </w:rPr>
      </w:pPr>
      <w:r w:rsidRPr="00185F0B">
        <w:rPr>
          <w:b/>
          <w:sz w:val="28"/>
          <w:lang w:val="ru-RU"/>
        </w:rPr>
        <w:t>РЕГЛАМЕНТ</w:t>
      </w:r>
      <w:r w:rsidRPr="00185F0B">
        <w:rPr>
          <w:b/>
          <w:sz w:val="28"/>
          <w:lang w:val="ru-RU"/>
        </w:rPr>
        <w:br/>
        <w:t>РАБОТЫ ПОМОЩНИКА БУХГАЛТЕРА</w:t>
      </w:r>
    </w:p>
    <w:p w:rsidR="0063146F" w:rsidRPr="00185F0B" w:rsidRDefault="00884AD3">
      <w:pPr>
        <w:jc w:val="center"/>
        <w:rPr>
          <w:lang w:val="ru-RU"/>
        </w:rPr>
      </w:pPr>
      <w:r w:rsidRPr="00185F0B">
        <w:rPr>
          <w:sz w:val="22"/>
          <w:lang w:val="ru-RU"/>
        </w:rPr>
        <w:t>№ 01-Р / 2026</w:t>
      </w:r>
    </w:p>
    <w:p w:rsidR="0063146F" w:rsidRPr="00185F0B" w:rsidRDefault="00884AD3">
      <w:pPr>
        <w:jc w:val="center"/>
        <w:rPr>
          <w:lang w:val="ru-RU"/>
        </w:rPr>
      </w:pPr>
      <w:r w:rsidRPr="00185F0B">
        <w:rPr>
          <w:i/>
          <w:sz w:val="22"/>
          <w:lang w:val="ru-RU"/>
        </w:rPr>
        <w:t xml:space="preserve">г. Санкт-Петербург                                                         </w:t>
      </w:r>
      <w:proofErr w:type="gramStart"/>
      <w:r w:rsidRPr="00185F0B">
        <w:rPr>
          <w:i/>
          <w:sz w:val="22"/>
          <w:lang w:val="ru-RU"/>
        </w:rPr>
        <w:t xml:space="preserve">   «</w:t>
      </w:r>
      <w:proofErr w:type="gramEnd"/>
      <w:r w:rsidRPr="00185F0B">
        <w:rPr>
          <w:i/>
          <w:sz w:val="22"/>
          <w:lang w:val="ru-RU"/>
        </w:rPr>
        <w:t>___» ___________ 2026 г.</w:t>
      </w:r>
    </w:p>
    <w:p w:rsidR="0063146F" w:rsidRPr="00185F0B" w:rsidRDefault="00884AD3">
      <w:pPr>
        <w:spacing w:before="80" w:after="80"/>
        <w:rPr>
          <w:lang w:val="ru-RU"/>
        </w:rPr>
      </w:pPr>
      <w:r w:rsidRPr="00185F0B">
        <w:rPr>
          <w:color w:val="CCCCCC"/>
          <w:sz w:val="16"/>
          <w:lang w:val="ru-RU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:rsidR="0063146F" w:rsidRPr="00185F0B" w:rsidRDefault="00884AD3">
      <w:pPr>
        <w:pStyle w:val="1"/>
        <w:rPr>
          <w:lang w:val="ru-RU"/>
        </w:rPr>
      </w:pPr>
      <w:r w:rsidRPr="00185F0B">
        <w:rPr>
          <w:color w:val="1A1A1A"/>
          <w:lang w:val="ru-RU"/>
        </w:rPr>
        <w:t>1. ОБЩИЕ ПОЛОЖЕНИЯ</w:t>
      </w:r>
    </w:p>
    <w:p w:rsidR="0063146F" w:rsidRPr="00185F0B" w:rsidRDefault="00884AD3">
      <w:pPr>
        <w:jc w:val="both"/>
        <w:rPr>
          <w:lang w:val="ru-RU"/>
        </w:rPr>
      </w:pPr>
      <w:r w:rsidRPr="00185F0B">
        <w:rPr>
          <w:sz w:val="22"/>
          <w:lang w:val="ru-RU"/>
        </w:rPr>
        <w:t xml:space="preserve">1.1. Настоящий Регламент устанавливает единый порядок работы помощника бухгалтера (далее — Помощник) при обслуживании клиентов индивидуального предпринимателя </w:t>
      </w:r>
      <w:proofErr w:type="spellStart"/>
      <w:r w:rsidRPr="00185F0B">
        <w:rPr>
          <w:sz w:val="22"/>
          <w:lang w:val="ru-RU"/>
        </w:rPr>
        <w:t>Гижинской</w:t>
      </w:r>
      <w:proofErr w:type="spellEnd"/>
      <w:r w:rsidRPr="00185F0B">
        <w:rPr>
          <w:sz w:val="22"/>
          <w:lang w:val="ru-RU"/>
        </w:rPr>
        <w:t xml:space="preserve"> Надежды Николаевны (далее — Руководитель).</w:t>
      </w:r>
    </w:p>
    <w:p w:rsidR="0063146F" w:rsidRPr="00185F0B" w:rsidRDefault="00884AD3">
      <w:pPr>
        <w:jc w:val="both"/>
        <w:rPr>
          <w:lang w:val="ru-RU"/>
        </w:rPr>
      </w:pPr>
      <w:r w:rsidRPr="00185F0B">
        <w:rPr>
          <w:sz w:val="22"/>
          <w:lang w:val="ru-RU"/>
        </w:rPr>
        <w:t>1.2. Цель Регламента — обеспечить чёткое, своевременное и прозрачное выполнение рутинных учётных задач без участия Помощника в прямом общении с клиентами.</w:t>
      </w:r>
    </w:p>
    <w:p w:rsidR="0063146F" w:rsidRPr="00185F0B" w:rsidRDefault="00884AD3">
      <w:pPr>
        <w:jc w:val="both"/>
        <w:rPr>
          <w:lang w:val="ru-RU"/>
        </w:rPr>
      </w:pPr>
      <w:r w:rsidRPr="00185F0B">
        <w:rPr>
          <w:sz w:val="22"/>
          <w:lang w:val="ru-RU"/>
        </w:rPr>
        <w:t>1.3. Регламент обязателен к исполнению с даты подписания.</w:t>
      </w:r>
    </w:p>
    <w:p w:rsidR="0063146F" w:rsidRPr="00185F0B" w:rsidRDefault="00884AD3">
      <w:pPr>
        <w:jc w:val="both"/>
        <w:rPr>
          <w:lang w:val="ru-RU"/>
        </w:rPr>
      </w:pPr>
      <w:r w:rsidRPr="00185F0B">
        <w:rPr>
          <w:sz w:val="22"/>
          <w:lang w:val="ru-RU"/>
        </w:rPr>
        <w:t>1.4. Все изменения и дополнения к Регламенту вносятся только в письменной форме с подписью Руководителя.</w:t>
      </w:r>
    </w:p>
    <w:p w:rsidR="0063146F" w:rsidRPr="00185F0B" w:rsidRDefault="0063146F">
      <w:pPr>
        <w:spacing w:after="0"/>
        <w:rPr>
          <w:lang w:val="ru-RU"/>
        </w:rPr>
      </w:pPr>
    </w:p>
    <w:p w:rsidR="0063146F" w:rsidRPr="00185F0B" w:rsidRDefault="00884AD3">
      <w:pPr>
        <w:pStyle w:val="1"/>
        <w:rPr>
          <w:lang w:val="ru-RU"/>
        </w:rPr>
      </w:pPr>
      <w:r w:rsidRPr="00185F0B">
        <w:rPr>
          <w:color w:val="1A1A1A"/>
          <w:lang w:val="ru-RU"/>
        </w:rPr>
        <w:t>2. РАСПРЕДЕЛЕНИЕ РОЛЕЙ</w:t>
      </w:r>
    </w:p>
    <w:p w:rsidR="0063146F" w:rsidRPr="00185F0B" w:rsidRDefault="00884AD3">
      <w:pPr>
        <w:jc w:val="both"/>
        <w:rPr>
          <w:lang w:val="ru-RU"/>
        </w:rPr>
      </w:pPr>
      <w:r w:rsidRPr="00185F0B">
        <w:rPr>
          <w:sz w:val="22"/>
          <w:lang w:val="ru-RU"/>
        </w:rPr>
        <w:t>2.1. В рамках настоящего Регламента определены следующие роли: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268"/>
        <w:gridCol w:w="4819"/>
      </w:tblGrid>
      <w:tr w:rsidR="0063146F">
        <w:trPr>
          <w:jc w:val="center"/>
        </w:trPr>
        <w:tc>
          <w:tcPr>
            <w:tcW w:w="1984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vAlign w:val="center"/>
          </w:tcPr>
          <w:p w:rsidR="0063146F" w:rsidRDefault="00884AD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Роль</w:t>
            </w:r>
            <w:proofErr w:type="spellEnd"/>
          </w:p>
        </w:tc>
        <w:tc>
          <w:tcPr>
            <w:tcW w:w="2268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vAlign w:val="center"/>
          </w:tcPr>
          <w:p w:rsidR="0063146F" w:rsidRDefault="00884AD3">
            <w:pPr>
              <w:jc w:val="center"/>
            </w:pPr>
            <w:r>
              <w:rPr>
                <w:b/>
                <w:color w:val="FFFFFF"/>
                <w:sz w:val="20"/>
              </w:rPr>
              <w:t>Лицо</w:t>
            </w:r>
          </w:p>
        </w:tc>
        <w:tc>
          <w:tcPr>
            <w:tcW w:w="4819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vAlign w:val="center"/>
          </w:tcPr>
          <w:p w:rsidR="0063146F" w:rsidRDefault="00884AD3">
            <w:pPr>
              <w:jc w:val="center"/>
            </w:pPr>
            <w:r>
              <w:rPr>
                <w:b/>
                <w:color w:val="FFFFFF"/>
                <w:sz w:val="20"/>
              </w:rPr>
              <w:t>Зона ответственности</w:t>
            </w:r>
          </w:p>
        </w:tc>
      </w:tr>
      <w:tr w:rsidR="0063146F" w:rsidRPr="006972CF">
        <w:trPr>
          <w:jc w:val="center"/>
        </w:trPr>
        <w:tc>
          <w:tcPr>
            <w:tcW w:w="19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63146F" w:rsidRDefault="00884AD3">
            <w:r>
              <w:rPr>
                <w:sz w:val="20"/>
              </w:rPr>
              <w:t>Руководитель</w:t>
            </w:r>
          </w:p>
        </w:tc>
        <w:tc>
          <w:tcPr>
            <w:tcW w:w="22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63146F" w:rsidRDefault="00884AD3">
            <w:r>
              <w:rPr>
                <w:sz w:val="20"/>
              </w:rPr>
              <w:t>ИП Гижинская Н.Н.</w:t>
            </w:r>
          </w:p>
        </w:tc>
        <w:tc>
          <w:tcPr>
            <w:tcW w:w="4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63146F" w:rsidRPr="00185F0B" w:rsidRDefault="00884AD3">
            <w:pPr>
              <w:rPr>
                <w:lang w:val="ru-RU"/>
              </w:rPr>
            </w:pPr>
            <w:r w:rsidRPr="00185F0B">
              <w:rPr>
                <w:sz w:val="20"/>
                <w:lang w:val="ru-RU"/>
              </w:rPr>
              <w:t>Всё общение с клиентами; загрузка банковских выписок и документов ЭДО; работа с ЭЦП; подписание деклараций и отчётов; решение нестандартных ситуаций; итоговый контроль.</w:t>
            </w:r>
          </w:p>
        </w:tc>
      </w:tr>
      <w:tr w:rsidR="0063146F" w:rsidRPr="006972CF">
        <w:trPr>
          <w:jc w:val="center"/>
        </w:trPr>
        <w:tc>
          <w:tcPr>
            <w:tcW w:w="19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63146F" w:rsidRDefault="00884AD3">
            <w:proofErr w:type="spellStart"/>
            <w:r>
              <w:rPr>
                <w:sz w:val="20"/>
              </w:rPr>
              <w:t>Помощник</w:t>
            </w:r>
            <w:proofErr w:type="spellEnd"/>
          </w:p>
        </w:tc>
        <w:tc>
          <w:tcPr>
            <w:tcW w:w="22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63146F" w:rsidRDefault="00884AD3">
            <w:r>
              <w:rPr>
                <w:sz w:val="20"/>
              </w:rPr>
              <w:t>Сотрудник (по договору)</w:t>
            </w:r>
          </w:p>
        </w:tc>
        <w:tc>
          <w:tcPr>
            <w:tcW w:w="4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63146F" w:rsidRPr="00185F0B" w:rsidRDefault="00884AD3">
            <w:pPr>
              <w:rPr>
                <w:lang w:val="ru-RU"/>
              </w:rPr>
            </w:pPr>
            <w:r w:rsidRPr="00185F0B">
              <w:rPr>
                <w:sz w:val="20"/>
                <w:lang w:val="ru-RU"/>
              </w:rPr>
              <w:t>Обработка первичной документации; разноска по счетам; закрытие авансов; контроль сроков; подготовка черновиков отчётов; ежедневная отчётность Руководителю.</w:t>
            </w:r>
          </w:p>
        </w:tc>
      </w:tr>
    </w:tbl>
    <w:p w:rsidR="0063146F" w:rsidRPr="00185F0B" w:rsidRDefault="0063146F">
      <w:pPr>
        <w:spacing w:after="0"/>
        <w:rPr>
          <w:lang w:val="ru-RU"/>
        </w:rPr>
      </w:pPr>
    </w:p>
    <w:p w:rsidR="0063146F" w:rsidRPr="00185F0B" w:rsidRDefault="00884AD3">
      <w:pPr>
        <w:pStyle w:val="1"/>
        <w:rPr>
          <w:lang w:val="ru-RU"/>
        </w:rPr>
      </w:pPr>
      <w:r w:rsidRPr="00185F0B">
        <w:rPr>
          <w:color w:val="1A1A1A"/>
          <w:lang w:val="ru-RU"/>
        </w:rPr>
        <w:lastRenderedPageBreak/>
        <w:t>3. ВАЖНЫЕ РАЗГРАНИЧЕНИЯ</w:t>
      </w:r>
    </w:p>
    <w:p w:rsidR="0063146F" w:rsidRPr="00185F0B" w:rsidRDefault="00884AD3">
      <w:pPr>
        <w:jc w:val="both"/>
        <w:rPr>
          <w:lang w:val="ru-RU"/>
        </w:rPr>
      </w:pPr>
      <w:r w:rsidRPr="00185F0B">
        <w:rPr>
          <w:sz w:val="22"/>
          <w:lang w:val="ru-RU"/>
        </w:rPr>
        <w:t>3.1. ЗАГРУЗКА БАНКОВ И ЭДО — исключительно Руководитель.</w:t>
      </w:r>
    </w:p>
    <w:p w:rsidR="0063146F" w:rsidRPr="00185F0B" w:rsidRDefault="00884AD3">
      <w:pPr>
        <w:ind w:left="397"/>
        <w:jc w:val="both"/>
        <w:rPr>
          <w:lang w:val="ru-RU"/>
        </w:rPr>
      </w:pPr>
      <w:r w:rsidRPr="00185F0B">
        <w:rPr>
          <w:sz w:val="22"/>
          <w:lang w:val="ru-RU"/>
        </w:rPr>
        <w:t>Так как квалифицированная электронная подпись (КЭП) принадлежит Руководителю, вся загрузка банковских выписок, обмен с контрагентами через ЭДО и подписание электронных документов выполняются только Руководителем. Помощник получает уже загруженные Руководителем данные и работает с ними.</w:t>
      </w:r>
    </w:p>
    <w:p w:rsidR="0063146F" w:rsidRPr="00185F0B" w:rsidRDefault="0063146F">
      <w:pPr>
        <w:spacing w:after="0"/>
        <w:rPr>
          <w:lang w:val="ru-RU"/>
        </w:rPr>
      </w:pPr>
    </w:p>
    <w:p w:rsidR="0063146F" w:rsidRPr="00185F0B" w:rsidRDefault="00884AD3">
      <w:pPr>
        <w:jc w:val="both"/>
        <w:rPr>
          <w:lang w:val="ru-RU"/>
        </w:rPr>
      </w:pPr>
      <w:r w:rsidRPr="00185F0B">
        <w:rPr>
          <w:sz w:val="22"/>
          <w:lang w:val="ru-RU"/>
        </w:rPr>
        <w:t>3.2. ПОМОЩНИК РАБОТАЕТ ТОЛЬКО С ТЕМ, ЧТО У НЕГО ЕСТЬ.</w:t>
      </w:r>
    </w:p>
    <w:p w:rsidR="0063146F" w:rsidRPr="00955110" w:rsidRDefault="00884AD3">
      <w:pPr>
        <w:ind w:left="397"/>
        <w:jc w:val="both"/>
        <w:rPr>
          <w:lang w:val="ru-RU"/>
        </w:rPr>
      </w:pPr>
      <w:r w:rsidRPr="00185F0B">
        <w:rPr>
          <w:sz w:val="22"/>
          <w:lang w:val="ru-RU"/>
        </w:rPr>
        <w:t xml:space="preserve">Помощник не запрашивает документы напрямую у клиентов. Если документ отсутствует — фиксирует в таблице и сообщает Руководителю. </w:t>
      </w:r>
      <w:r w:rsidRPr="00955110">
        <w:rPr>
          <w:sz w:val="22"/>
          <w:lang w:val="ru-RU"/>
        </w:rPr>
        <w:t>Дальнейший запрос клиенту — задача Руководителя.</w:t>
      </w:r>
    </w:p>
    <w:p w:rsidR="0063146F" w:rsidRPr="00955110" w:rsidRDefault="0063146F">
      <w:pPr>
        <w:spacing w:after="0"/>
        <w:rPr>
          <w:lang w:val="ru-RU"/>
        </w:rPr>
      </w:pPr>
    </w:p>
    <w:p w:rsidR="0063146F" w:rsidRPr="00955110" w:rsidRDefault="00884AD3">
      <w:pPr>
        <w:pStyle w:val="1"/>
        <w:rPr>
          <w:lang w:val="ru-RU"/>
        </w:rPr>
      </w:pPr>
      <w:r w:rsidRPr="00955110">
        <w:rPr>
          <w:color w:val="1A1A1A"/>
          <w:lang w:val="ru-RU"/>
        </w:rPr>
        <w:t>4. КАТЕГОРИЧЕСКИЕ ЗАПРЕТЫ</w:t>
      </w:r>
    </w:p>
    <w:p w:rsidR="0063146F" w:rsidRPr="00955110" w:rsidRDefault="00884AD3">
      <w:pPr>
        <w:jc w:val="both"/>
        <w:rPr>
          <w:lang w:val="ru-RU"/>
        </w:rPr>
      </w:pPr>
      <w:r w:rsidRPr="00955110">
        <w:rPr>
          <w:sz w:val="22"/>
          <w:lang w:val="ru-RU"/>
        </w:rPr>
        <w:t>Помощнику категорически запрещается:</w:t>
      </w:r>
    </w:p>
    <w:p w:rsidR="0063146F" w:rsidRPr="00185F0B" w:rsidRDefault="00884AD3">
      <w:pPr>
        <w:pStyle w:val="a0"/>
        <w:spacing w:after="40"/>
        <w:ind w:left="567"/>
        <w:rPr>
          <w:lang w:val="ru-RU"/>
        </w:rPr>
      </w:pPr>
      <w:r w:rsidRPr="00185F0B">
        <w:rPr>
          <w:b/>
          <w:sz w:val="22"/>
          <w:lang w:val="ru-RU"/>
        </w:rPr>
        <w:t xml:space="preserve">1. </w:t>
      </w:r>
      <w:r w:rsidRPr="00185F0B">
        <w:rPr>
          <w:sz w:val="22"/>
          <w:lang w:val="ru-RU"/>
        </w:rPr>
        <w:t>Отвечать клиентам в мессенджерах, по телефону или электронной почте — даже фраза «принято» пишется только Руководителем.</w:t>
      </w:r>
    </w:p>
    <w:p w:rsidR="0063146F" w:rsidRPr="00185F0B" w:rsidRDefault="00884AD3">
      <w:pPr>
        <w:pStyle w:val="a0"/>
        <w:spacing w:after="40"/>
        <w:ind w:left="567"/>
        <w:rPr>
          <w:lang w:val="ru-RU"/>
        </w:rPr>
      </w:pPr>
      <w:r w:rsidRPr="00185F0B">
        <w:rPr>
          <w:b/>
          <w:sz w:val="22"/>
          <w:lang w:val="ru-RU"/>
        </w:rPr>
        <w:t xml:space="preserve">2. </w:t>
      </w:r>
      <w:r w:rsidRPr="00185F0B">
        <w:rPr>
          <w:sz w:val="22"/>
          <w:lang w:val="ru-RU"/>
        </w:rPr>
        <w:t>Подписывать электронной подписью декларации, отчёты, счета-фактуры или любые иные документы.</w:t>
      </w:r>
    </w:p>
    <w:p w:rsidR="0063146F" w:rsidRPr="00185F0B" w:rsidRDefault="00884AD3">
      <w:pPr>
        <w:pStyle w:val="a0"/>
        <w:spacing w:after="40"/>
        <w:ind w:left="567"/>
        <w:rPr>
          <w:lang w:val="ru-RU"/>
        </w:rPr>
      </w:pPr>
      <w:r w:rsidRPr="00185F0B">
        <w:rPr>
          <w:b/>
          <w:sz w:val="22"/>
          <w:lang w:val="ru-RU"/>
        </w:rPr>
        <w:t xml:space="preserve">3. </w:t>
      </w:r>
      <w:r w:rsidRPr="00185F0B">
        <w:rPr>
          <w:sz w:val="22"/>
          <w:lang w:val="ru-RU"/>
        </w:rPr>
        <w:t>Изменять учётную политику, счета, налоговые режимы клиентов без письменного поручения Руководителя.</w:t>
      </w:r>
    </w:p>
    <w:p w:rsidR="0063146F" w:rsidRPr="00185F0B" w:rsidRDefault="00884AD3">
      <w:pPr>
        <w:pStyle w:val="a0"/>
        <w:spacing w:after="40"/>
        <w:ind w:left="567"/>
        <w:rPr>
          <w:lang w:val="ru-RU"/>
        </w:rPr>
      </w:pPr>
      <w:r w:rsidRPr="00185F0B">
        <w:rPr>
          <w:b/>
          <w:sz w:val="22"/>
          <w:lang w:val="ru-RU"/>
        </w:rPr>
        <w:t xml:space="preserve">4. </w:t>
      </w:r>
      <w:r w:rsidRPr="00185F0B">
        <w:rPr>
          <w:sz w:val="22"/>
          <w:lang w:val="ru-RU"/>
        </w:rPr>
        <w:t>Удалять, корректировать периоды в учётных системах без разрешения Руководителя.</w:t>
      </w:r>
    </w:p>
    <w:p w:rsidR="0063146F" w:rsidRPr="00185F0B" w:rsidRDefault="00884AD3">
      <w:pPr>
        <w:pStyle w:val="a0"/>
        <w:spacing w:after="40"/>
        <w:ind w:left="567"/>
        <w:rPr>
          <w:lang w:val="ru-RU"/>
        </w:rPr>
      </w:pPr>
      <w:r w:rsidRPr="00185F0B">
        <w:rPr>
          <w:b/>
          <w:sz w:val="22"/>
          <w:lang w:val="ru-RU"/>
        </w:rPr>
        <w:t xml:space="preserve">5. </w:t>
      </w:r>
      <w:r w:rsidRPr="00185F0B">
        <w:rPr>
          <w:sz w:val="22"/>
          <w:lang w:val="ru-RU"/>
        </w:rPr>
        <w:t>Самостоятельно обрабатывать документы, поступившие напрямую от клиента, до получения команды Руководителя.</w:t>
      </w:r>
    </w:p>
    <w:p w:rsidR="0063146F" w:rsidRPr="00185F0B" w:rsidRDefault="00884AD3">
      <w:pPr>
        <w:pStyle w:val="a0"/>
        <w:spacing w:after="40"/>
        <w:ind w:left="567"/>
        <w:rPr>
          <w:lang w:val="ru-RU"/>
        </w:rPr>
      </w:pPr>
      <w:r w:rsidRPr="00185F0B">
        <w:rPr>
          <w:b/>
          <w:sz w:val="22"/>
          <w:lang w:val="ru-RU"/>
        </w:rPr>
        <w:t xml:space="preserve">6. </w:t>
      </w:r>
      <w:r w:rsidRPr="00185F0B">
        <w:rPr>
          <w:sz w:val="22"/>
          <w:lang w:val="ru-RU"/>
        </w:rPr>
        <w:t>Скрывать обнаруженные ошибки или расхождения — любое отклонение фиксируется в отчёте дня.</w:t>
      </w:r>
    </w:p>
    <w:p w:rsidR="0063146F" w:rsidRPr="00185F0B" w:rsidRDefault="0063146F">
      <w:pPr>
        <w:spacing w:after="0"/>
        <w:rPr>
          <w:lang w:val="ru-RU"/>
        </w:rPr>
      </w:pPr>
    </w:p>
    <w:p w:rsidR="0063146F" w:rsidRPr="00185F0B" w:rsidRDefault="00884AD3">
      <w:pPr>
        <w:pStyle w:val="1"/>
        <w:rPr>
          <w:lang w:val="ru-RU"/>
        </w:rPr>
      </w:pPr>
      <w:r w:rsidRPr="00185F0B">
        <w:rPr>
          <w:color w:val="1A1A1A"/>
          <w:lang w:val="ru-RU"/>
        </w:rPr>
        <w:t>5. ИСТОЧНИКИ ИНФОРМАЦИИ И ИНСТРУМЕНТЫ</w:t>
      </w:r>
    </w:p>
    <w:p w:rsidR="0063146F" w:rsidRPr="00185F0B" w:rsidRDefault="00884AD3">
      <w:pPr>
        <w:pStyle w:val="21"/>
        <w:rPr>
          <w:lang w:val="ru-RU"/>
        </w:rPr>
      </w:pPr>
      <w:r w:rsidRPr="00185F0B">
        <w:rPr>
          <w:color w:val="1A1A1A"/>
          <w:lang w:val="ru-RU"/>
        </w:rPr>
        <w:t>5.1. Основные рабочие инструменты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118"/>
        <w:gridCol w:w="3402"/>
      </w:tblGrid>
      <w:tr w:rsidR="0063146F">
        <w:trPr>
          <w:jc w:val="center"/>
        </w:trPr>
        <w:tc>
          <w:tcPr>
            <w:tcW w:w="2551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vAlign w:val="center"/>
          </w:tcPr>
          <w:p w:rsidR="0063146F" w:rsidRDefault="00884AD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Инструмент</w:t>
            </w:r>
            <w:proofErr w:type="spellEnd"/>
          </w:p>
        </w:tc>
        <w:tc>
          <w:tcPr>
            <w:tcW w:w="3118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vAlign w:val="center"/>
          </w:tcPr>
          <w:p w:rsidR="0063146F" w:rsidRDefault="00884AD3">
            <w:pPr>
              <w:jc w:val="center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  <w:tc>
          <w:tcPr>
            <w:tcW w:w="3402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vAlign w:val="center"/>
          </w:tcPr>
          <w:p w:rsidR="0063146F" w:rsidRDefault="00884AD3">
            <w:pPr>
              <w:jc w:val="center"/>
            </w:pPr>
            <w:r>
              <w:rPr>
                <w:b/>
                <w:color w:val="FFFFFF"/>
                <w:sz w:val="20"/>
              </w:rPr>
              <w:t>Примечание</w:t>
            </w:r>
          </w:p>
        </w:tc>
      </w:tr>
      <w:tr w:rsidR="0063146F">
        <w:trPr>
          <w:jc w:val="center"/>
        </w:trPr>
        <w:tc>
          <w:tcPr>
            <w:tcW w:w="25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63146F" w:rsidRDefault="00884AD3">
            <w:r>
              <w:rPr>
                <w:sz w:val="20"/>
              </w:rPr>
              <w:t>1С:Бухгалтерия / СБИС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63146F" w:rsidRDefault="00884AD3">
            <w:r>
              <w:rPr>
                <w:sz w:val="20"/>
              </w:rPr>
              <w:t>Основная учётная система</w:t>
            </w:r>
          </w:p>
        </w:tc>
        <w:tc>
          <w:tcPr>
            <w:tcW w:w="34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63146F" w:rsidRDefault="00884AD3">
            <w:r>
              <w:rPr>
                <w:sz w:val="20"/>
              </w:rPr>
              <w:t>Доступ предоставляет Руководитель</w:t>
            </w:r>
          </w:p>
        </w:tc>
      </w:tr>
      <w:tr w:rsidR="0063146F">
        <w:trPr>
          <w:jc w:val="center"/>
        </w:trPr>
        <w:tc>
          <w:tcPr>
            <w:tcW w:w="25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63146F" w:rsidRDefault="00884AD3">
            <w:r>
              <w:rPr>
                <w:sz w:val="20"/>
              </w:rPr>
              <w:t>Google Drive / Яндекс.Диск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63146F" w:rsidRPr="00185F0B" w:rsidRDefault="00884AD3">
            <w:pPr>
              <w:rPr>
                <w:lang w:val="ru-RU"/>
              </w:rPr>
            </w:pPr>
            <w:r w:rsidRPr="00185F0B">
              <w:rPr>
                <w:sz w:val="20"/>
                <w:lang w:val="ru-RU"/>
              </w:rPr>
              <w:t>Хранение сканов, первичных документов клиентов</w:t>
            </w:r>
          </w:p>
        </w:tc>
        <w:tc>
          <w:tcPr>
            <w:tcW w:w="34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63146F" w:rsidRDefault="00884AD3">
            <w:proofErr w:type="spellStart"/>
            <w:r>
              <w:rPr>
                <w:sz w:val="20"/>
              </w:rPr>
              <w:t>Структура</w:t>
            </w:r>
            <w:proofErr w:type="spellEnd"/>
            <w:r>
              <w:rPr>
                <w:sz w:val="20"/>
              </w:rPr>
              <w:t>: /</w:t>
            </w:r>
            <w:proofErr w:type="spellStart"/>
            <w:r>
              <w:rPr>
                <w:sz w:val="20"/>
              </w:rPr>
              <w:t>Загрузки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Бухгалтерия</w:t>
            </w:r>
            <w:proofErr w:type="spellEnd"/>
            <w:r>
              <w:rPr>
                <w:sz w:val="20"/>
              </w:rPr>
              <w:t>/&lt;</w:t>
            </w:r>
            <w:proofErr w:type="spellStart"/>
            <w:r>
              <w:rPr>
                <w:sz w:val="20"/>
              </w:rPr>
              <w:t>Клиент</w:t>
            </w:r>
            <w:proofErr w:type="spellEnd"/>
            <w:r>
              <w:rPr>
                <w:sz w:val="20"/>
              </w:rPr>
              <w:t>&gt;</w:t>
            </w:r>
          </w:p>
        </w:tc>
      </w:tr>
      <w:tr w:rsidR="0063146F">
        <w:trPr>
          <w:jc w:val="center"/>
        </w:trPr>
        <w:tc>
          <w:tcPr>
            <w:tcW w:w="25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63146F" w:rsidRPr="00185F0B" w:rsidRDefault="00884AD3">
            <w:pPr>
              <w:rPr>
                <w:lang w:val="ru-RU"/>
              </w:rPr>
            </w:pPr>
            <w:r w:rsidRPr="00185F0B">
              <w:rPr>
                <w:sz w:val="20"/>
                <w:lang w:val="ru-RU"/>
              </w:rPr>
              <w:t>Сводная таблица клиентов</w:t>
            </w:r>
            <w:r w:rsidRPr="00185F0B">
              <w:rPr>
                <w:sz w:val="20"/>
                <w:lang w:val="ru-RU"/>
              </w:rPr>
              <w:br/>
              <w:t>(3_Сводная таблица клиентов.</w:t>
            </w:r>
            <w:proofErr w:type="spellStart"/>
            <w:r>
              <w:rPr>
                <w:sz w:val="20"/>
              </w:rPr>
              <w:t>xlsx</w:t>
            </w:r>
            <w:proofErr w:type="spellEnd"/>
            <w:r w:rsidRPr="00185F0B">
              <w:rPr>
                <w:sz w:val="20"/>
                <w:lang w:val="ru-RU"/>
              </w:rPr>
              <w:t>)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63146F" w:rsidRPr="00185F0B" w:rsidRDefault="00884AD3">
            <w:pPr>
              <w:rPr>
                <w:lang w:val="ru-RU"/>
              </w:rPr>
            </w:pPr>
            <w:r w:rsidRPr="00185F0B">
              <w:rPr>
                <w:sz w:val="20"/>
                <w:lang w:val="ru-RU"/>
              </w:rPr>
              <w:t>Реестр всех клиентов, статус обработки, флаги</w:t>
            </w:r>
          </w:p>
        </w:tc>
        <w:tc>
          <w:tcPr>
            <w:tcW w:w="34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63146F" w:rsidRDefault="00884AD3">
            <w:proofErr w:type="spellStart"/>
            <w:r>
              <w:rPr>
                <w:sz w:val="20"/>
              </w:rPr>
              <w:t>Обновлять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ежедневно</w:t>
            </w:r>
            <w:proofErr w:type="spellEnd"/>
          </w:p>
        </w:tc>
      </w:tr>
      <w:tr w:rsidR="0063146F">
        <w:trPr>
          <w:jc w:val="center"/>
        </w:trPr>
        <w:tc>
          <w:tcPr>
            <w:tcW w:w="25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63146F" w:rsidRPr="00185F0B" w:rsidRDefault="00884AD3">
            <w:pPr>
              <w:rPr>
                <w:lang w:val="ru-RU"/>
              </w:rPr>
            </w:pPr>
            <w:r w:rsidRPr="00185F0B">
              <w:rPr>
                <w:sz w:val="20"/>
                <w:lang w:val="ru-RU"/>
              </w:rPr>
              <w:t>Календарь отчётности 2026</w:t>
            </w:r>
            <w:r w:rsidRPr="00185F0B">
              <w:rPr>
                <w:sz w:val="20"/>
                <w:lang w:val="ru-RU"/>
              </w:rPr>
              <w:br/>
              <w:t xml:space="preserve">(4_Отчётность и </w:t>
            </w:r>
            <w:proofErr w:type="spellStart"/>
            <w:r w:rsidRPr="00185F0B">
              <w:rPr>
                <w:sz w:val="20"/>
                <w:lang w:val="ru-RU"/>
              </w:rPr>
              <w:t>дедлайны</w:t>
            </w:r>
            <w:proofErr w:type="spellEnd"/>
            <w:r w:rsidRPr="00185F0B">
              <w:rPr>
                <w:sz w:val="20"/>
                <w:lang w:val="ru-RU"/>
              </w:rPr>
              <w:t xml:space="preserve"> </w:t>
            </w:r>
            <w:r w:rsidRPr="00185F0B">
              <w:rPr>
                <w:sz w:val="20"/>
                <w:lang w:val="ru-RU"/>
              </w:rPr>
              <w:lastRenderedPageBreak/>
              <w:t>2026.</w:t>
            </w:r>
            <w:proofErr w:type="spellStart"/>
            <w:r>
              <w:rPr>
                <w:sz w:val="20"/>
              </w:rPr>
              <w:t>xlsx</w:t>
            </w:r>
            <w:proofErr w:type="spellEnd"/>
            <w:r w:rsidRPr="00185F0B">
              <w:rPr>
                <w:sz w:val="20"/>
                <w:lang w:val="ru-RU"/>
              </w:rPr>
              <w:t>)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63146F" w:rsidRPr="00185F0B" w:rsidRDefault="00884AD3">
            <w:pPr>
              <w:rPr>
                <w:lang w:val="ru-RU"/>
              </w:rPr>
            </w:pPr>
            <w:r w:rsidRPr="00185F0B">
              <w:rPr>
                <w:sz w:val="20"/>
                <w:lang w:val="ru-RU"/>
              </w:rPr>
              <w:lastRenderedPageBreak/>
              <w:t xml:space="preserve">Сроки сдачи отчётов, </w:t>
            </w:r>
            <w:proofErr w:type="spellStart"/>
            <w:r w:rsidRPr="00185F0B">
              <w:rPr>
                <w:sz w:val="20"/>
                <w:lang w:val="ru-RU"/>
              </w:rPr>
              <w:t>дедлайны</w:t>
            </w:r>
            <w:proofErr w:type="spellEnd"/>
            <w:r w:rsidRPr="00185F0B">
              <w:rPr>
                <w:sz w:val="20"/>
                <w:lang w:val="ru-RU"/>
              </w:rPr>
              <w:t xml:space="preserve"> по всем клиентам</w:t>
            </w:r>
          </w:p>
        </w:tc>
        <w:tc>
          <w:tcPr>
            <w:tcW w:w="34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63146F" w:rsidRDefault="00884AD3">
            <w:proofErr w:type="spellStart"/>
            <w:r>
              <w:rPr>
                <w:sz w:val="20"/>
              </w:rPr>
              <w:t>Проверять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ежедневно</w:t>
            </w:r>
            <w:proofErr w:type="spellEnd"/>
          </w:p>
        </w:tc>
      </w:tr>
      <w:tr w:rsidR="0063146F" w:rsidRPr="006972CF">
        <w:trPr>
          <w:jc w:val="center"/>
        </w:trPr>
        <w:tc>
          <w:tcPr>
            <w:tcW w:w="25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63146F" w:rsidRDefault="00884AD3">
            <w:r>
              <w:rPr>
                <w:sz w:val="20"/>
              </w:rPr>
              <w:lastRenderedPageBreak/>
              <w:t>Чаты по клиентам</w:t>
            </w:r>
            <w:r>
              <w:rPr>
                <w:sz w:val="20"/>
              </w:rPr>
              <w:br/>
              <w:t>(Telegram)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63146F" w:rsidRPr="00185F0B" w:rsidRDefault="00884AD3">
            <w:pPr>
              <w:rPr>
                <w:lang w:val="ru-RU"/>
              </w:rPr>
            </w:pPr>
            <w:r w:rsidRPr="00185F0B">
              <w:rPr>
                <w:sz w:val="20"/>
                <w:lang w:val="ru-RU"/>
              </w:rPr>
              <w:t>Переписка Руководителя с клиентом; источник задач и первичных данных</w:t>
            </w:r>
          </w:p>
        </w:tc>
        <w:tc>
          <w:tcPr>
            <w:tcW w:w="34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63146F" w:rsidRPr="00185F0B" w:rsidRDefault="00884AD3">
            <w:pPr>
              <w:rPr>
                <w:lang w:val="ru-RU"/>
              </w:rPr>
            </w:pPr>
            <w:r w:rsidRPr="00185F0B">
              <w:rPr>
                <w:sz w:val="20"/>
                <w:lang w:val="ru-RU"/>
              </w:rPr>
              <w:t>Помощник — только читает. Не отвечает.</w:t>
            </w:r>
          </w:p>
        </w:tc>
      </w:tr>
    </w:tbl>
    <w:p w:rsidR="0063146F" w:rsidRPr="00185F0B" w:rsidRDefault="0063146F">
      <w:pPr>
        <w:spacing w:after="0"/>
        <w:rPr>
          <w:lang w:val="ru-RU"/>
        </w:rPr>
      </w:pPr>
    </w:p>
    <w:p w:rsidR="0063146F" w:rsidRPr="00185F0B" w:rsidRDefault="00884AD3">
      <w:pPr>
        <w:pStyle w:val="21"/>
        <w:rPr>
          <w:lang w:val="ru-RU"/>
        </w:rPr>
      </w:pPr>
      <w:r w:rsidRPr="00185F0B">
        <w:rPr>
          <w:color w:val="1A1A1A"/>
          <w:lang w:val="ru-RU"/>
        </w:rPr>
        <w:t>5.2. Структура чатов по клиентам</w:t>
      </w:r>
    </w:p>
    <w:p w:rsidR="0063146F" w:rsidRPr="00185F0B" w:rsidRDefault="00884AD3">
      <w:pPr>
        <w:jc w:val="both"/>
        <w:rPr>
          <w:lang w:val="ru-RU"/>
        </w:rPr>
      </w:pPr>
      <w:r w:rsidRPr="00185F0B">
        <w:rPr>
          <w:sz w:val="22"/>
          <w:lang w:val="ru-RU"/>
        </w:rPr>
        <w:t xml:space="preserve">Для каждого клиента создаётся отдельный </w:t>
      </w:r>
      <w:r>
        <w:rPr>
          <w:sz w:val="22"/>
        </w:rPr>
        <w:t>Telegram</w:t>
      </w:r>
      <w:r w:rsidRPr="00185F0B">
        <w:rPr>
          <w:sz w:val="22"/>
          <w:lang w:val="ru-RU"/>
        </w:rPr>
        <w:t xml:space="preserve">-чат в составе: Клиент + Руководитель + Помощник. Помощник использует чат как источник задач и первичной информации (документы, назначения платежей, пояснения). Писать в чат от имени Помощника разрешается только для фиксации факта получения задачи: «Принял, срок до </w:t>
      </w:r>
      <w:proofErr w:type="gramStart"/>
      <w:r w:rsidRPr="00185F0B">
        <w:rPr>
          <w:sz w:val="22"/>
          <w:lang w:val="ru-RU"/>
        </w:rPr>
        <w:t>ЧЧ:ММ</w:t>
      </w:r>
      <w:proofErr w:type="gramEnd"/>
      <w:r w:rsidRPr="00185F0B">
        <w:rPr>
          <w:sz w:val="22"/>
          <w:lang w:val="ru-RU"/>
        </w:rPr>
        <w:t xml:space="preserve"> ДД.ММ».</w:t>
      </w:r>
    </w:p>
    <w:p w:rsidR="0063146F" w:rsidRPr="00185F0B" w:rsidRDefault="0063146F">
      <w:pPr>
        <w:spacing w:after="0"/>
        <w:rPr>
          <w:lang w:val="ru-RU"/>
        </w:rPr>
      </w:pPr>
    </w:p>
    <w:p w:rsidR="0063146F" w:rsidRPr="00185F0B" w:rsidRDefault="00884AD3">
      <w:pPr>
        <w:pStyle w:val="21"/>
        <w:rPr>
          <w:lang w:val="ru-RU"/>
        </w:rPr>
      </w:pPr>
      <w:r w:rsidRPr="00185F0B">
        <w:rPr>
          <w:color w:val="1A1A1A"/>
          <w:lang w:val="ru-RU"/>
        </w:rPr>
        <w:t>5.3. Ссылки на рабочие таблицы</w:t>
      </w:r>
    </w:p>
    <w:p w:rsidR="0063146F" w:rsidRPr="00185F0B" w:rsidRDefault="00884AD3">
      <w:pPr>
        <w:jc w:val="both"/>
        <w:rPr>
          <w:lang w:val="ru-RU"/>
        </w:rPr>
      </w:pPr>
      <w:r w:rsidRPr="00185F0B">
        <w:rPr>
          <w:sz w:val="22"/>
          <w:lang w:val="ru-RU"/>
        </w:rPr>
        <w:t>Файлы находятся в папке проекта Руководителя:</w:t>
      </w:r>
    </w:p>
    <w:p w:rsidR="0063146F" w:rsidRPr="00185F0B" w:rsidRDefault="00884AD3">
      <w:pPr>
        <w:pStyle w:val="a0"/>
        <w:spacing w:after="40"/>
        <w:ind w:left="567"/>
        <w:rPr>
          <w:lang w:val="ru-RU"/>
        </w:rPr>
      </w:pPr>
      <w:r w:rsidRPr="00185F0B">
        <w:rPr>
          <w:b/>
          <w:sz w:val="22"/>
          <w:lang w:val="ru-RU"/>
        </w:rPr>
        <w:t xml:space="preserve">Сводная таблица клиентов: </w:t>
      </w:r>
      <w:r w:rsidRPr="00185F0B">
        <w:rPr>
          <w:sz w:val="22"/>
          <w:lang w:val="ru-RU"/>
        </w:rPr>
        <w:t>3_Сводная таблица клиентов.</w:t>
      </w:r>
      <w:proofErr w:type="spellStart"/>
      <w:r>
        <w:rPr>
          <w:sz w:val="22"/>
        </w:rPr>
        <w:t>xlsx</w:t>
      </w:r>
      <w:proofErr w:type="spellEnd"/>
    </w:p>
    <w:p w:rsidR="0063146F" w:rsidRPr="00185F0B" w:rsidRDefault="00884AD3">
      <w:pPr>
        <w:pStyle w:val="a0"/>
        <w:spacing w:after="40"/>
        <w:ind w:left="567"/>
        <w:rPr>
          <w:lang w:val="ru-RU"/>
        </w:rPr>
      </w:pPr>
      <w:r w:rsidRPr="00185F0B">
        <w:rPr>
          <w:b/>
          <w:sz w:val="22"/>
          <w:lang w:val="ru-RU"/>
        </w:rPr>
        <w:t xml:space="preserve">Календарь отчётности 2026: </w:t>
      </w:r>
      <w:r w:rsidRPr="00185F0B">
        <w:rPr>
          <w:sz w:val="22"/>
          <w:lang w:val="ru-RU"/>
        </w:rPr>
        <w:t xml:space="preserve">4_Отчётность и </w:t>
      </w:r>
      <w:proofErr w:type="spellStart"/>
      <w:r w:rsidRPr="00185F0B">
        <w:rPr>
          <w:sz w:val="22"/>
          <w:lang w:val="ru-RU"/>
        </w:rPr>
        <w:t>дедлайны</w:t>
      </w:r>
      <w:proofErr w:type="spellEnd"/>
      <w:r w:rsidRPr="00185F0B">
        <w:rPr>
          <w:sz w:val="22"/>
          <w:lang w:val="ru-RU"/>
        </w:rPr>
        <w:t xml:space="preserve"> 2026.</w:t>
      </w:r>
      <w:proofErr w:type="spellStart"/>
      <w:r>
        <w:rPr>
          <w:sz w:val="22"/>
        </w:rPr>
        <w:t>xlsx</w:t>
      </w:r>
      <w:proofErr w:type="spellEnd"/>
    </w:p>
    <w:p w:rsidR="0063146F" w:rsidRPr="00185F0B" w:rsidRDefault="0063146F">
      <w:pPr>
        <w:spacing w:after="0"/>
        <w:rPr>
          <w:lang w:val="ru-RU"/>
        </w:rPr>
      </w:pPr>
      <w:bookmarkStart w:id="0" w:name="_GoBack"/>
      <w:bookmarkEnd w:id="0"/>
    </w:p>
    <w:p w:rsidR="0063146F" w:rsidRPr="00185F0B" w:rsidRDefault="00884AD3">
      <w:pPr>
        <w:pStyle w:val="1"/>
        <w:rPr>
          <w:lang w:val="ru-RU"/>
        </w:rPr>
      </w:pPr>
      <w:r w:rsidRPr="00185F0B">
        <w:rPr>
          <w:color w:val="1A1A1A"/>
          <w:lang w:val="ru-RU"/>
        </w:rPr>
        <w:t>6. ПОШАГОВЫЙ АЛГОРИТМ РАБОТЫ С КЛИЕНТОМ</w:t>
      </w:r>
    </w:p>
    <w:p w:rsidR="0063146F" w:rsidRPr="00185F0B" w:rsidRDefault="00884AD3">
      <w:pPr>
        <w:spacing w:before="120"/>
        <w:rPr>
          <w:lang w:val="ru-RU"/>
        </w:rPr>
      </w:pPr>
      <w:r w:rsidRPr="00185F0B">
        <w:rPr>
          <w:b/>
          <w:sz w:val="22"/>
          <w:lang w:val="ru-RU"/>
        </w:rPr>
        <w:t>Шаг 0. Приём задачи</w:t>
      </w:r>
      <w:r w:rsidRPr="00185F0B">
        <w:rPr>
          <w:b/>
          <w:sz w:val="22"/>
          <w:lang w:val="ru-RU"/>
        </w:rPr>
        <w:br/>
      </w:r>
      <w:r w:rsidRPr="00185F0B">
        <w:rPr>
          <w:sz w:val="22"/>
          <w:lang w:val="ru-RU"/>
        </w:rPr>
        <w:t xml:space="preserve">Руководитель ставит задачу в чат (или </w:t>
      </w:r>
      <w:r>
        <w:rPr>
          <w:sz w:val="22"/>
        </w:rPr>
        <w:t>Telegram</w:t>
      </w:r>
      <w:r w:rsidRPr="00185F0B">
        <w:rPr>
          <w:sz w:val="22"/>
          <w:lang w:val="ru-RU"/>
        </w:rPr>
        <w:t>-канал команды): «Клиент Х — обработать выписку за период ДД.ММ–ДД.ММ».</w:t>
      </w:r>
      <w:r w:rsidRPr="00185F0B">
        <w:rPr>
          <w:sz w:val="22"/>
          <w:lang w:val="ru-RU"/>
        </w:rPr>
        <w:br/>
        <w:t>Помощник подтверждает: «Принял, срок до ЧЧ:ММ ДД.ММ».</w:t>
      </w:r>
    </w:p>
    <w:p w:rsidR="0063146F" w:rsidRPr="00185F0B" w:rsidRDefault="00884AD3">
      <w:pPr>
        <w:spacing w:before="120"/>
        <w:rPr>
          <w:lang w:val="ru-RU"/>
        </w:rPr>
      </w:pPr>
      <w:r w:rsidRPr="00185F0B">
        <w:rPr>
          <w:b/>
          <w:sz w:val="22"/>
          <w:lang w:val="ru-RU"/>
        </w:rPr>
        <w:t>Шаг 1. Сбор документов</w:t>
      </w:r>
      <w:r w:rsidRPr="00185F0B">
        <w:rPr>
          <w:b/>
          <w:sz w:val="22"/>
          <w:lang w:val="ru-RU"/>
        </w:rPr>
        <w:br/>
      </w:r>
      <w:r w:rsidRPr="00185F0B">
        <w:rPr>
          <w:sz w:val="22"/>
          <w:lang w:val="ru-RU"/>
        </w:rPr>
        <w:t xml:space="preserve">Открыть папку клиента на </w:t>
      </w:r>
      <w:r>
        <w:rPr>
          <w:sz w:val="22"/>
        </w:rPr>
        <w:t>Drive</w:t>
      </w:r>
      <w:r w:rsidRPr="00185F0B">
        <w:rPr>
          <w:sz w:val="22"/>
          <w:lang w:val="ru-RU"/>
        </w:rPr>
        <w:t xml:space="preserve"> / </w:t>
      </w:r>
      <w:proofErr w:type="spellStart"/>
      <w:r w:rsidRPr="00185F0B">
        <w:rPr>
          <w:sz w:val="22"/>
          <w:lang w:val="ru-RU"/>
        </w:rPr>
        <w:t>Яндекс.Диске</w:t>
      </w:r>
      <w:proofErr w:type="spellEnd"/>
      <w:r w:rsidRPr="00185F0B">
        <w:rPr>
          <w:sz w:val="22"/>
          <w:lang w:val="ru-RU"/>
        </w:rPr>
        <w:t>.</w:t>
      </w:r>
      <w:r w:rsidRPr="00185F0B">
        <w:rPr>
          <w:sz w:val="22"/>
          <w:lang w:val="ru-RU"/>
        </w:rPr>
        <w:br/>
        <w:t>Проверить наличие: актов, счетов-фактур, накладных, банковских выписок (загружены Руководителем).</w:t>
      </w:r>
      <w:r w:rsidRPr="00185F0B">
        <w:rPr>
          <w:sz w:val="22"/>
          <w:lang w:val="ru-RU"/>
        </w:rPr>
        <w:br/>
        <w:t xml:space="preserve">Прочитать чат клиента в </w:t>
      </w:r>
      <w:r>
        <w:rPr>
          <w:sz w:val="22"/>
        </w:rPr>
        <w:t>Telegram</w:t>
      </w:r>
      <w:r w:rsidRPr="00185F0B">
        <w:rPr>
          <w:sz w:val="22"/>
          <w:lang w:val="ru-RU"/>
        </w:rPr>
        <w:t xml:space="preserve"> — возможно, там переданы назначения платежей или пояснения.</w:t>
      </w:r>
      <w:r w:rsidRPr="00185F0B">
        <w:rPr>
          <w:sz w:val="22"/>
          <w:lang w:val="ru-RU"/>
        </w:rPr>
        <w:br/>
        <w:t>Если документа нет → сделать отметку в Сводной таблице клиентов и сообщить в отчёте дня. Самому клиенту не писать.</w:t>
      </w:r>
    </w:p>
    <w:p w:rsidR="0063146F" w:rsidRPr="00185F0B" w:rsidRDefault="00884AD3">
      <w:pPr>
        <w:spacing w:before="120"/>
        <w:rPr>
          <w:lang w:val="ru-RU"/>
        </w:rPr>
      </w:pPr>
      <w:r w:rsidRPr="00185F0B">
        <w:rPr>
          <w:b/>
          <w:sz w:val="22"/>
          <w:lang w:val="ru-RU"/>
        </w:rPr>
        <w:t>Шаг 2. Обработка</w:t>
      </w:r>
      <w:r w:rsidRPr="00185F0B">
        <w:rPr>
          <w:b/>
          <w:sz w:val="22"/>
          <w:lang w:val="ru-RU"/>
        </w:rPr>
        <w:br/>
      </w:r>
      <w:r w:rsidRPr="00185F0B">
        <w:rPr>
          <w:sz w:val="22"/>
          <w:lang w:val="ru-RU"/>
        </w:rPr>
        <w:t>Разнести выписку: доходы, расходы, комиссии банка.</w:t>
      </w:r>
      <w:r w:rsidRPr="00185F0B">
        <w:rPr>
          <w:sz w:val="22"/>
          <w:lang w:val="ru-RU"/>
        </w:rPr>
        <w:br/>
        <w:t>Ввести входящие счета-фактуры, акты — проверить контрагента, ИНН, сумму, дату.</w:t>
      </w:r>
      <w:r w:rsidRPr="00185F0B">
        <w:rPr>
          <w:sz w:val="22"/>
          <w:lang w:val="ru-RU"/>
        </w:rPr>
        <w:br/>
        <w:t>Закрыть авансы: если поступил аванс от клиента → зачесть соответствующим актом/накладной.</w:t>
      </w:r>
    </w:p>
    <w:p w:rsidR="0063146F" w:rsidRPr="00185F0B" w:rsidRDefault="00884AD3">
      <w:pPr>
        <w:spacing w:before="120"/>
        <w:rPr>
          <w:lang w:val="ru-RU"/>
        </w:rPr>
      </w:pPr>
      <w:r w:rsidRPr="00185F0B">
        <w:rPr>
          <w:b/>
          <w:sz w:val="22"/>
          <w:lang w:val="ru-RU"/>
        </w:rPr>
        <w:t>Шаг 3. Самопроверка</w:t>
      </w:r>
      <w:r w:rsidRPr="00185F0B">
        <w:rPr>
          <w:b/>
          <w:sz w:val="22"/>
          <w:lang w:val="ru-RU"/>
        </w:rPr>
        <w:br/>
      </w:r>
      <w:r w:rsidRPr="00185F0B">
        <w:rPr>
          <w:sz w:val="22"/>
          <w:lang w:val="ru-RU"/>
        </w:rPr>
        <w:t>Все ли выписки за период</w:t>
      </w:r>
      <w:r w:rsidR="00185F0B">
        <w:rPr>
          <w:sz w:val="22"/>
          <w:lang w:val="ru-RU"/>
        </w:rPr>
        <w:t xml:space="preserve"> обработаны (обороты по </w:t>
      </w:r>
      <w:proofErr w:type="spellStart"/>
      <w:r w:rsidR="00185F0B">
        <w:rPr>
          <w:sz w:val="22"/>
          <w:lang w:val="ru-RU"/>
        </w:rPr>
        <w:t>сч</w:t>
      </w:r>
      <w:proofErr w:type="spellEnd"/>
      <w:r w:rsidR="00185F0B">
        <w:rPr>
          <w:sz w:val="22"/>
          <w:lang w:val="ru-RU"/>
        </w:rPr>
        <w:t xml:space="preserve">. 51/57 </w:t>
      </w:r>
      <w:r w:rsidRPr="00185F0B">
        <w:rPr>
          <w:sz w:val="22"/>
          <w:lang w:val="ru-RU"/>
        </w:rPr>
        <w:t>= банковская выписка)?</w:t>
      </w:r>
      <w:r w:rsidRPr="00185F0B">
        <w:rPr>
          <w:sz w:val="22"/>
          <w:lang w:val="ru-RU"/>
        </w:rPr>
        <w:br/>
        <w:t>Нет ли «красных» остатков по налогам и задолженностям?</w:t>
      </w:r>
      <w:r w:rsidRPr="00185F0B">
        <w:rPr>
          <w:sz w:val="22"/>
          <w:lang w:val="ru-RU"/>
        </w:rPr>
        <w:br/>
        <w:t>Счета-фактуры на продажу проведены вовремя (для НДС)?</w:t>
      </w:r>
      <w:r w:rsidRPr="00185F0B">
        <w:rPr>
          <w:sz w:val="22"/>
          <w:lang w:val="ru-RU"/>
        </w:rPr>
        <w:br/>
        <w:t>Закрыты ли авансы покупателей?</w:t>
      </w:r>
    </w:p>
    <w:p w:rsidR="0063146F" w:rsidRPr="00185F0B" w:rsidRDefault="00884AD3">
      <w:pPr>
        <w:spacing w:before="120"/>
        <w:rPr>
          <w:lang w:val="ru-RU"/>
        </w:rPr>
      </w:pPr>
      <w:r w:rsidRPr="00185F0B">
        <w:rPr>
          <w:b/>
          <w:sz w:val="22"/>
          <w:lang w:val="ru-RU"/>
        </w:rPr>
        <w:lastRenderedPageBreak/>
        <w:t>Шаг 4. Ежедневный отчёт Руководителю</w:t>
      </w:r>
      <w:r w:rsidRPr="00185F0B">
        <w:rPr>
          <w:b/>
          <w:sz w:val="22"/>
          <w:lang w:val="ru-RU"/>
        </w:rPr>
        <w:br/>
      </w:r>
      <w:r w:rsidRPr="00185F0B">
        <w:rPr>
          <w:sz w:val="22"/>
          <w:lang w:val="ru-RU"/>
        </w:rPr>
        <w:t xml:space="preserve">До </w:t>
      </w:r>
      <w:r w:rsidR="00955110">
        <w:rPr>
          <w:sz w:val="22"/>
          <w:lang w:val="ru-RU"/>
        </w:rPr>
        <w:t>21</w:t>
      </w:r>
      <w:r w:rsidRPr="00185F0B">
        <w:rPr>
          <w:sz w:val="22"/>
          <w:lang w:val="ru-RU"/>
        </w:rPr>
        <w:t>:00 — отправить отчёт по шаблону (см. раздел 8).</w:t>
      </w:r>
      <w:r w:rsidRPr="00185F0B">
        <w:rPr>
          <w:sz w:val="22"/>
          <w:lang w:val="ru-RU"/>
        </w:rPr>
        <w:br/>
        <w:t>К каждому спорному пункту прикладывать скриншот или ссылку на документ в системе.</w:t>
      </w:r>
    </w:p>
    <w:p w:rsidR="0063146F" w:rsidRPr="00185F0B" w:rsidRDefault="00884AD3">
      <w:pPr>
        <w:spacing w:before="120"/>
        <w:rPr>
          <w:lang w:val="ru-RU"/>
        </w:rPr>
      </w:pPr>
      <w:r w:rsidRPr="00185F0B">
        <w:rPr>
          <w:b/>
          <w:sz w:val="22"/>
          <w:lang w:val="ru-RU"/>
        </w:rPr>
        <w:t>Шаг 5. Доработка по замечаниям</w:t>
      </w:r>
      <w:r w:rsidRPr="00185F0B">
        <w:rPr>
          <w:b/>
          <w:sz w:val="22"/>
          <w:lang w:val="ru-RU"/>
        </w:rPr>
        <w:br/>
      </w:r>
      <w:r w:rsidRPr="00185F0B">
        <w:rPr>
          <w:sz w:val="22"/>
          <w:lang w:val="ru-RU"/>
        </w:rPr>
        <w:t>Руководитель возвращает задачу с комментарием → Помощник исправляет → повторно сдаёт с пометкой «Исправлено».</w:t>
      </w:r>
    </w:p>
    <w:p w:rsidR="0063146F" w:rsidRPr="00185F0B" w:rsidRDefault="0063146F">
      <w:pPr>
        <w:spacing w:after="0"/>
        <w:rPr>
          <w:lang w:val="ru-RU"/>
        </w:rPr>
      </w:pPr>
    </w:p>
    <w:p w:rsidR="0063146F" w:rsidRPr="00185F0B" w:rsidRDefault="00884AD3">
      <w:pPr>
        <w:pStyle w:val="1"/>
        <w:rPr>
          <w:lang w:val="ru-RU"/>
        </w:rPr>
      </w:pPr>
      <w:r w:rsidRPr="00185F0B">
        <w:rPr>
          <w:color w:val="1A1A1A"/>
          <w:lang w:val="ru-RU"/>
        </w:rPr>
        <w:t>7. ЕЖЕДНЕВНЫЙ ЧЕК-ЛИСТ</w:t>
      </w:r>
    </w:p>
    <w:p w:rsidR="0063146F" w:rsidRPr="00185F0B" w:rsidRDefault="00884AD3">
      <w:pPr>
        <w:jc w:val="both"/>
        <w:rPr>
          <w:lang w:val="ru-RU"/>
        </w:rPr>
      </w:pPr>
      <w:r w:rsidRPr="00185F0B">
        <w:rPr>
          <w:sz w:val="22"/>
          <w:lang w:val="ru-RU"/>
        </w:rPr>
        <w:t>Распечатать и разместить на рабочем месте.</w:t>
      </w:r>
    </w:p>
    <w:p w:rsidR="0063146F" w:rsidRPr="00185F0B" w:rsidRDefault="0063146F">
      <w:pPr>
        <w:spacing w:after="0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7654"/>
      </w:tblGrid>
      <w:tr w:rsidR="0063146F">
        <w:trPr>
          <w:jc w:val="center"/>
        </w:trPr>
        <w:tc>
          <w:tcPr>
            <w:tcW w:w="1417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vAlign w:val="center"/>
          </w:tcPr>
          <w:p w:rsidR="0063146F" w:rsidRDefault="00884AD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Время</w:t>
            </w:r>
            <w:proofErr w:type="spellEnd"/>
          </w:p>
        </w:tc>
        <w:tc>
          <w:tcPr>
            <w:tcW w:w="7654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vAlign w:val="center"/>
          </w:tcPr>
          <w:p w:rsidR="0063146F" w:rsidRDefault="00884AD3">
            <w:pPr>
              <w:jc w:val="center"/>
            </w:pPr>
            <w:r>
              <w:rPr>
                <w:b/>
                <w:color w:val="FFFFFF"/>
                <w:sz w:val="20"/>
              </w:rPr>
              <w:t>Действие</w:t>
            </w:r>
          </w:p>
        </w:tc>
      </w:tr>
      <w:tr w:rsidR="0063146F" w:rsidRPr="006972CF">
        <w:trPr>
          <w:jc w:val="center"/>
        </w:trPr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63146F" w:rsidRDefault="00884AD3">
            <w:r>
              <w:rPr>
                <w:sz w:val="20"/>
              </w:rPr>
              <w:t>09:30</w:t>
            </w:r>
          </w:p>
        </w:tc>
        <w:tc>
          <w:tcPr>
            <w:tcW w:w="76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63146F" w:rsidRPr="00185F0B" w:rsidRDefault="00884AD3">
            <w:pPr>
              <w:rPr>
                <w:lang w:val="ru-RU"/>
              </w:rPr>
            </w:pPr>
            <w:r w:rsidRPr="00185F0B">
              <w:rPr>
                <w:sz w:val="20"/>
                <w:lang w:val="ru-RU"/>
              </w:rPr>
              <w:t>Открыть Сводную таблицу клиентов → просмотреть красные отметки (нерешённые вопросы).</w:t>
            </w:r>
          </w:p>
        </w:tc>
      </w:tr>
      <w:tr w:rsidR="0063146F" w:rsidRPr="006972CF">
        <w:trPr>
          <w:jc w:val="center"/>
        </w:trPr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63146F" w:rsidRDefault="00884AD3">
            <w:r>
              <w:rPr>
                <w:sz w:val="20"/>
              </w:rPr>
              <w:t>09:45</w:t>
            </w:r>
          </w:p>
        </w:tc>
        <w:tc>
          <w:tcPr>
            <w:tcW w:w="76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63146F" w:rsidRPr="00185F0B" w:rsidRDefault="00884AD3">
            <w:pPr>
              <w:rPr>
                <w:lang w:val="ru-RU"/>
              </w:rPr>
            </w:pPr>
            <w:r w:rsidRPr="00185F0B">
              <w:rPr>
                <w:sz w:val="20"/>
                <w:lang w:val="ru-RU"/>
              </w:rPr>
              <w:t xml:space="preserve">Прочитать чаты по клиентам в </w:t>
            </w:r>
            <w:r>
              <w:rPr>
                <w:sz w:val="20"/>
              </w:rPr>
              <w:t>Telegram</w:t>
            </w:r>
            <w:r w:rsidRPr="00185F0B">
              <w:rPr>
                <w:sz w:val="20"/>
                <w:lang w:val="ru-RU"/>
              </w:rPr>
              <w:t xml:space="preserve"> — новые сообщения, документы, пояснения.</w:t>
            </w:r>
          </w:p>
        </w:tc>
      </w:tr>
      <w:tr w:rsidR="0063146F" w:rsidRPr="006972CF">
        <w:trPr>
          <w:jc w:val="center"/>
        </w:trPr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63146F" w:rsidRDefault="00884AD3">
            <w:r>
              <w:rPr>
                <w:sz w:val="20"/>
              </w:rPr>
              <w:t>10:00</w:t>
            </w:r>
          </w:p>
        </w:tc>
        <w:tc>
          <w:tcPr>
            <w:tcW w:w="76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63146F" w:rsidRPr="00185F0B" w:rsidRDefault="00884AD3">
            <w:pPr>
              <w:rPr>
                <w:lang w:val="ru-RU"/>
              </w:rPr>
            </w:pPr>
            <w:r w:rsidRPr="00185F0B">
              <w:rPr>
                <w:sz w:val="20"/>
                <w:lang w:val="ru-RU"/>
              </w:rPr>
              <w:t>Обработать банковские выписки, загруженные Руководителем за предыдущий день.</w:t>
            </w:r>
          </w:p>
        </w:tc>
      </w:tr>
      <w:tr w:rsidR="0063146F" w:rsidRPr="006972CF">
        <w:trPr>
          <w:jc w:val="center"/>
        </w:trPr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63146F" w:rsidRDefault="00884AD3">
            <w:r>
              <w:rPr>
                <w:sz w:val="20"/>
              </w:rPr>
              <w:t>11:00</w:t>
            </w:r>
          </w:p>
        </w:tc>
        <w:tc>
          <w:tcPr>
            <w:tcW w:w="76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63146F" w:rsidRPr="00185F0B" w:rsidRDefault="00884AD3">
            <w:pPr>
              <w:rPr>
                <w:lang w:val="ru-RU"/>
              </w:rPr>
            </w:pPr>
            <w:r w:rsidRPr="00185F0B">
              <w:rPr>
                <w:sz w:val="20"/>
                <w:lang w:val="ru-RU"/>
              </w:rPr>
              <w:t xml:space="preserve">Загрузить в 1С все новые счета-фактуры и акты из папок клиентов на </w:t>
            </w:r>
            <w:r>
              <w:rPr>
                <w:sz w:val="20"/>
              </w:rPr>
              <w:t>Drive</w:t>
            </w:r>
            <w:r w:rsidRPr="00185F0B">
              <w:rPr>
                <w:sz w:val="20"/>
                <w:lang w:val="ru-RU"/>
              </w:rPr>
              <w:t>.</w:t>
            </w:r>
          </w:p>
        </w:tc>
      </w:tr>
      <w:tr w:rsidR="0063146F" w:rsidRPr="006972CF">
        <w:trPr>
          <w:jc w:val="center"/>
        </w:trPr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63146F" w:rsidRDefault="00884AD3">
            <w:r>
              <w:rPr>
                <w:sz w:val="20"/>
              </w:rPr>
              <w:t>12:00</w:t>
            </w:r>
          </w:p>
        </w:tc>
        <w:tc>
          <w:tcPr>
            <w:tcW w:w="76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63146F" w:rsidRPr="00185F0B" w:rsidRDefault="00884AD3">
            <w:pPr>
              <w:rPr>
                <w:lang w:val="ru-RU"/>
              </w:rPr>
            </w:pPr>
            <w:r w:rsidRPr="00185F0B">
              <w:rPr>
                <w:sz w:val="20"/>
                <w:lang w:val="ru-RU"/>
              </w:rPr>
              <w:t>Закрыть авансы — зачесть поступившие оплаты соответствующими документами.</w:t>
            </w:r>
          </w:p>
        </w:tc>
      </w:tr>
      <w:tr w:rsidR="0063146F" w:rsidRPr="006972CF">
        <w:trPr>
          <w:jc w:val="center"/>
        </w:trPr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63146F" w:rsidRDefault="00884AD3">
            <w:r>
              <w:rPr>
                <w:sz w:val="20"/>
              </w:rPr>
              <w:t>13:30</w:t>
            </w:r>
          </w:p>
        </w:tc>
        <w:tc>
          <w:tcPr>
            <w:tcW w:w="76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63146F" w:rsidRPr="00185F0B" w:rsidRDefault="00884AD3">
            <w:pPr>
              <w:rPr>
                <w:lang w:val="ru-RU"/>
              </w:rPr>
            </w:pPr>
            <w:r w:rsidRPr="00185F0B">
              <w:rPr>
                <w:sz w:val="20"/>
                <w:lang w:val="ru-RU"/>
              </w:rPr>
              <w:t xml:space="preserve">Сверить обороты по </w:t>
            </w:r>
            <w:proofErr w:type="spellStart"/>
            <w:r w:rsidRPr="00185F0B">
              <w:rPr>
                <w:sz w:val="20"/>
                <w:lang w:val="ru-RU"/>
              </w:rPr>
              <w:t>сч</w:t>
            </w:r>
            <w:proofErr w:type="spellEnd"/>
            <w:r w:rsidRPr="00185F0B">
              <w:rPr>
                <w:sz w:val="20"/>
                <w:lang w:val="ru-RU"/>
              </w:rPr>
              <w:t>. 60, 62, 76 с актами сверок (плановая сверка).</w:t>
            </w:r>
          </w:p>
        </w:tc>
      </w:tr>
      <w:tr w:rsidR="0063146F" w:rsidRPr="006972CF">
        <w:trPr>
          <w:jc w:val="center"/>
        </w:trPr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63146F" w:rsidRDefault="00884AD3">
            <w:r>
              <w:rPr>
                <w:sz w:val="20"/>
              </w:rPr>
              <w:t>15:00</w:t>
            </w:r>
          </w:p>
        </w:tc>
        <w:tc>
          <w:tcPr>
            <w:tcW w:w="76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63146F" w:rsidRPr="00185F0B" w:rsidRDefault="00884AD3">
            <w:pPr>
              <w:rPr>
                <w:lang w:val="ru-RU"/>
              </w:rPr>
            </w:pPr>
            <w:r w:rsidRPr="00185F0B">
              <w:rPr>
                <w:sz w:val="20"/>
                <w:lang w:val="ru-RU"/>
              </w:rPr>
              <w:t xml:space="preserve">Проверить по Календарю 2026: не наступает ли срок сдачи отчёта? Если до </w:t>
            </w:r>
            <w:proofErr w:type="spellStart"/>
            <w:r w:rsidRPr="00185F0B">
              <w:rPr>
                <w:sz w:val="20"/>
                <w:lang w:val="ru-RU"/>
              </w:rPr>
              <w:t>дедлайна</w:t>
            </w:r>
            <w:proofErr w:type="spellEnd"/>
            <w:r w:rsidRPr="00185F0B">
              <w:rPr>
                <w:sz w:val="20"/>
                <w:lang w:val="ru-RU"/>
              </w:rPr>
              <w:t xml:space="preserve"> ≤ 5 дней → предупредить Руководителя.</w:t>
            </w:r>
            <w:r w:rsidR="00185F0B">
              <w:rPr>
                <w:sz w:val="20"/>
                <w:lang w:val="ru-RU"/>
              </w:rPr>
              <w:t xml:space="preserve"> </w:t>
            </w:r>
          </w:p>
        </w:tc>
      </w:tr>
      <w:tr w:rsidR="0063146F" w:rsidRPr="006972CF">
        <w:trPr>
          <w:jc w:val="center"/>
        </w:trPr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63146F" w:rsidRDefault="00884AD3">
            <w:r>
              <w:rPr>
                <w:sz w:val="20"/>
              </w:rPr>
              <w:t>16:00</w:t>
            </w:r>
          </w:p>
        </w:tc>
        <w:tc>
          <w:tcPr>
            <w:tcW w:w="76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63146F" w:rsidRPr="00185F0B" w:rsidRDefault="00884AD3">
            <w:pPr>
              <w:rPr>
                <w:lang w:val="ru-RU"/>
              </w:rPr>
            </w:pPr>
            <w:r w:rsidRPr="00185F0B">
              <w:rPr>
                <w:sz w:val="20"/>
                <w:lang w:val="ru-RU"/>
              </w:rPr>
              <w:t>Заполнить и отправить Руководителю ежедневный отчёт (раздел 8).</w:t>
            </w:r>
          </w:p>
        </w:tc>
      </w:tr>
      <w:tr w:rsidR="0063146F" w:rsidRPr="006972CF">
        <w:trPr>
          <w:jc w:val="center"/>
        </w:trPr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63146F" w:rsidRDefault="00884AD3">
            <w:r>
              <w:rPr>
                <w:sz w:val="20"/>
              </w:rPr>
              <w:t>17:00</w:t>
            </w:r>
          </w:p>
        </w:tc>
        <w:tc>
          <w:tcPr>
            <w:tcW w:w="76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63146F" w:rsidRPr="00185F0B" w:rsidRDefault="00884AD3">
            <w:pPr>
              <w:rPr>
                <w:lang w:val="ru-RU"/>
              </w:rPr>
            </w:pPr>
            <w:r w:rsidRPr="00185F0B">
              <w:rPr>
                <w:sz w:val="20"/>
                <w:lang w:val="ru-RU"/>
              </w:rPr>
              <w:t>Обновить Сводную таблицу клиентов: статус обработки каждого клиента (100% / 50% / Нет документов / Нужны указания).</w:t>
            </w:r>
          </w:p>
        </w:tc>
      </w:tr>
    </w:tbl>
    <w:p w:rsidR="0063146F" w:rsidRPr="00185F0B" w:rsidRDefault="0063146F">
      <w:pPr>
        <w:spacing w:after="0"/>
        <w:rPr>
          <w:lang w:val="ru-RU"/>
        </w:rPr>
      </w:pPr>
    </w:p>
    <w:p w:rsidR="0063146F" w:rsidRPr="00185F0B" w:rsidRDefault="00884AD3">
      <w:pPr>
        <w:pStyle w:val="1"/>
        <w:rPr>
          <w:lang w:val="ru-RU"/>
        </w:rPr>
      </w:pPr>
      <w:r w:rsidRPr="00185F0B">
        <w:rPr>
          <w:color w:val="1A1A1A"/>
          <w:lang w:val="ru-RU"/>
        </w:rPr>
        <w:t>8. ФОРМА ЕЖЕДНЕВНОГО ОТЧЁТА</w:t>
      </w:r>
    </w:p>
    <w:p w:rsidR="0063146F" w:rsidRPr="00185F0B" w:rsidRDefault="00884AD3">
      <w:pPr>
        <w:jc w:val="both"/>
        <w:rPr>
          <w:lang w:val="ru-RU"/>
        </w:rPr>
      </w:pPr>
      <w:r w:rsidRPr="00185F0B">
        <w:rPr>
          <w:sz w:val="22"/>
          <w:lang w:val="ru-RU"/>
        </w:rPr>
        <w:t xml:space="preserve">Отчёт отправляется Руководителю ежедневно до </w:t>
      </w:r>
      <w:r w:rsidR="00955110">
        <w:rPr>
          <w:sz w:val="22"/>
          <w:lang w:val="ru-RU"/>
        </w:rPr>
        <w:t>21</w:t>
      </w:r>
      <w:r w:rsidRPr="00185F0B">
        <w:rPr>
          <w:sz w:val="22"/>
          <w:lang w:val="ru-RU"/>
        </w:rPr>
        <w:t xml:space="preserve">:00 в корпоративный </w:t>
      </w:r>
      <w:r>
        <w:rPr>
          <w:sz w:val="22"/>
        </w:rPr>
        <w:t>Telegram</w:t>
      </w:r>
      <w:r w:rsidRPr="00185F0B">
        <w:rPr>
          <w:sz w:val="22"/>
          <w:lang w:val="ru-RU"/>
        </w:rPr>
        <w:t>-чат команды.</w:t>
      </w:r>
    </w:p>
    <w:p w:rsidR="0063146F" w:rsidRPr="00185F0B" w:rsidRDefault="0063146F">
      <w:pPr>
        <w:spacing w:after="0"/>
        <w:rPr>
          <w:lang w:val="ru-RU"/>
        </w:rPr>
      </w:pPr>
    </w:p>
    <w:p w:rsidR="0063146F" w:rsidRPr="00185F0B" w:rsidRDefault="00884AD3">
      <w:pPr>
        <w:spacing w:before="40"/>
        <w:ind w:left="567"/>
        <w:rPr>
          <w:lang w:val="ru-RU"/>
        </w:rPr>
      </w:pPr>
      <w:r w:rsidRPr="00185F0B">
        <w:rPr>
          <w:rFonts w:ascii="Courier New" w:hAnsi="Courier New"/>
          <w:sz w:val="20"/>
          <w:lang w:val="ru-RU"/>
        </w:rPr>
        <w:t>Отчёт за ДД.ММ.ГГГГ</w:t>
      </w:r>
      <w:r w:rsidRPr="00185F0B">
        <w:rPr>
          <w:rFonts w:ascii="Courier New" w:hAnsi="Courier New"/>
          <w:sz w:val="20"/>
          <w:lang w:val="ru-RU"/>
        </w:rPr>
        <w:br/>
      </w:r>
      <w:r w:rsidRPr="00185F0B">
        <w:rPr>
          <w:rFonts w:ascii="Courier New" w:hAnsi="Courier New"/>
          <w:sz w:val="20"/>
          <w:lang w:val="ru-RU"/>
        </w:rPr>
        <w:br/>
        <w:t>1. [Клиент Х] — [краткий статус]. [Вопрос/расхождение — если есть].</w:t>
      </w:r>
      <w:r w:rsidRPr="00185F0B">
        <w:rPr>
          <w:rFonts w:ascii="Courier New" w:hAnsi="Courier New"/>
          <w:sz w:val="20"/>
          <w:lang w:val="ru-RU"/>
        </w:rPr>
        <w:br/>
        <w:t xml:space="preserve">2. [Клиент </w:t>
      </w:r>
      <w:r>
        <w:rPr>
          <w:rFonts w:ascii="Courier New" w:hAnsi="Courier New"/>
          <w:sz w:val="20"/>
        </w:rPr>
        <w:t>Y</w:t>
      </w:r>
      <w:r w:rsidRPr="00185F0B">
        <w:rPr>
          <w:rFonts w:ascii="Courier New" w:hAnsi="Courier New"/>
          <w:sz w:val="20"/>
          <w:lang w:val="ru-RU"/>
        </w:rPr>
        <w:t>] — [краткий статус]. [Нет документов — ожидаю указаний].</w:t>
      </w:r>
      <w:r w:rsidRPr="00185F0B">
        <w:rPr>
          <w:rFonts w:ascii="Courier New" w:hAnsi="Courier New"/>
          <w:sz w:val="20"/>
          <w:lang w:val="ru-RU"/>
        </w:rPr>
        <w:br/>
        <w:t xml:space="preserve">3. [Клиент </w:t>
      </w:r>
      <w:r>
        <w:rPr>
          <w:rFonts w:ascii="Courier New" w:hAnsi="Courier New"/>
          <w:sz w:val="20"/>
        </w:rPr>
        <w:t>Z</w:t>
      </w:r>
      <w:r w:rsidRPr="00185F0B">
        <w:rPr>
          <w:rFonts w:ascii="Courier New" w:hAnsi="Courier New"/>
          <w:sz w:val="20"/>
          <w:lang w:val="ru-RU"/>
        </w:rPr>
        <w:t>] — [краткий статус]. Готово к подписанию/отправке.</w:t>
      </w:r>
      <w:r w:rsidRPr="00185F0B">
        <w:rPr>
          <w:rFonts w:ascii="Courier New" w:hAnsi="Courier New"/>
          <w:sz w:val="20"/>
          <w:lang w:val="ru-RU"/>
        </w:rPr>
        <w:br/>
      </w:r>
      <w:r w:rsidRPr="00185F0B">
        <w:rPr>
          <w:rFonts w:ascii="Courier New" w:hAnsi="Courier New"/>
          <w:sz w:val="20"/>
          <w:lang w:val="ru-RU"/>
        </w:rPr>
        <w:br/>
        <w:t>Приложения: [скриншоты / ссылки на спорные места].</w:t>
      </w:r>
    </w:p>
    <w:p w:rsidR="0063146F" w:rsidRPr="00185F0B" w:rsidRDefault="0063146F">
      <w:pPr>
        <w:spacing w:after="0"/>
        <w:rPr>
          <w:lang w:val="ru-RU"/>
        </w:rPr>
      </w:pPr>
    </w:p>
    <w:p w:rsidR="0063146F" w:rsidRPr="00185F0B" w:rsidRDefault="00884AD3">
      <w:pPr>
        <w:pStyle w:val="21"/>
        <w:rPr>
          <w:lang w:val="ru-RU"/>
        </w:rPr>
      </w:pPr>
      <w:r w:rsidRPr="00185F0B">
        <w:rPr>
          <w:color w:val="1A1A1A"/>
          <w:lang w:val="ru-RU"/>
        </w:rPr>
        <w:t>8.1. Примеры заполнения отчёта</w:t>
      </w:r>
    </w:p>
    <w:p w:rsidR="0063146F" w:rsidRPr="00185F0B" w:rsidRDefault="00884AD3">
      <w:pPr>
        <w:ind w:left="397"/>
        <w:rPr>
          <w:lang w:val="ru-RU"/>
        </w:rPr>
      </w:pPr>
      <w:r w:rsidRPr="00185F0B">
        <w:rPr>
          <w:b/>
          <w:sz w:val="22"/>
          <w:lang w:val="ru-RU"/>
        </w:rPr>
        <w:t xml:space="preserve">Пример — Всё готово: </w:t>
      </w:r>
      <w:r w:rsidRPr="00185F0B">
        <w:rPr>
          <w:i/>
          <w:sz w:val="22"/>
          <w:lang w:val="ru-RU"/>
        </w:rPr>
        <w:t xml:space="preserve">«ИП Петров — выписка </w:t>
      </w:r>
      <w:r w:rsidR="00185F0B">
        <w:rPr>
          <w:i/>
          <w:sz w:val="22"/>
          <w:lang w:val="ru-RU"/>
        </w:rPr>
        <w:t>обработана, акты внесены на сегодняшний день все что есть,</w:t>
      </w:r>
      <w:r w:rsidRPr="00185F0B">
        <w:rPr>
          <w:i/>
          <w:sz w:val="22"/>
          <w:lang w:val="ru-RU"/>
        </w:rPr>
        <w:t xml:space="preserve"> СФ разнесены</w:t>
      </w:r>
      <w:r w:rsidR="00185F0B">
        <w:rPr>
          <w:i/>
          <w:sz w:val="22"/>
          <w:lang w:val="ru-RU"/>
        </w:rPr>
        <w:t xml:space="preserve"> все что есть</w:t>
      </w:r>
      <w:r w:rsidRPr="00185F0B">
        <w:rPr>
          <w:i/>
          <w:sz w:val="22"/>
          <w:lang w:val="ru-RU"/>
        </w:rPr>
        <w:t xml:space="preserve">. </w:t>
      </w:r>
      <w:r w:rsidR="00185F0B">
        <w:rPr>
          <w:i/>
          <w:sz w:val="22"/>
          <w:lang w:val="ru-RU"/>
        </w:rPr>
        <w:t>Отчет РСВ –готов, можно отправлять. ПП по налогам готовы – можно оплачивать</w:t>
      </w:r>
      <w:r w:rsidRPr="00185F0B">
        <w:rPr>
          <w:i/>
          <w:sz w:val="22"/>
          <w:lang w:val="ru-RU"/>
        </w:rPr>
        <w:t>.</w:t>
      </w:r>
      <w:r w:rsidR="00185F0B">
        <w:rPr>
          <w:i/>
          <w:sz w:val="22"/>
          <w:lang w:val="ru-RU"/>
        </w:rPr>
        <w:t xml:space="preserve"> Уведомления подготовлены можно отправлять</w:t>
      </w:r>
      <w:r w:rsidRPr="00185F0B">
        <w:rPr>
          <w:i/>
          <w:sz w:val="22"/>
          <w:lang w:val="ru-RU"/>
        </w:rPr>
        <w:t>»</w:t>
      </w:r>
    </w:p>
    <w:p w:rsidR="0063146F" w:rsidRPr="00185F0B" w:rsidRDefault="00884AD3">
      <w:pPr>
        <w:ind w:left="397"/>
        <w:rPr>
          <w:lang w:val="ru-RU"/>
        </w:rPr>
      </w:pPr>
      <w:r w:rsidRPr="00185F0B">
        <w:rPr>
          <w:b/>
          <w:sz w:val="22"/>
          <w:lang w:val="ru-RU"/>
        </w:rPr>
        <w:lastRenderedPageBreak/>
        <w:t xml:space="preserve">Пример — Нет документа: </w:t>
      </w:r>
      <w:r w:rsidRPr="00185F0B">
        <w:rPr>
          <w:i/>
          <w:sz w:val="22"/>
          <w:lang w:val="ru-RU"/>
        </w:rPr>
        <w:t>«ООО "</w:t>
      </w:r>
      <w:r w:rsidR="00185F0B">
        <w:rPr>
          <w:i/>
          <w:sz w:val="22"/>
          <w:lang w:val="ru-RU"/>
        </w:rPr>
        <w:t>РМК</w:t>
      </w:r>
      <w:r w:rsidRPr="00185F0B">
        <w:rPr>
          <w:i/>
          <w:sz w:val="22"/>
          <w:lang w:val="ru-RU"/>
        </w:rPr>
        <w:t>" — в папке нет акта за апрель от арендодателя. В банке списание 20 000 руб. Поставил отметку в таблицу. Жду указаний: ждать акт или закрыть по выписке?»</w:t>
      </w:r>
    </w:p>
    <w:p w:rsidR="0063146F" w:rsidRPr="00185F0B" w:rsidRDefault="00884AD3">
      <w:pPr>
        <w:ind w:left="397"/>
        <w:rPr>
          <w:lang w:val="ru-RU"/>
        </w:rPr>
      </w:pPr>
      <w:r w:rsidRPr="00185F0B">
        <w:rPr>
          <w:b/>
          <w:sz w:val="22"/>
          <w:lang w:val="ru-RU"/>
        </w:rPr>
        <w:t xml:space="preserve">Пример — Расхождение в документах: </w:t>
      </w:r>
      <w:r w:rsidRPr="00185F0B">
        <w:rPr>
          <w:i/>
          <w:sz w:val="22"/>
          <w:lang w:val="ru-RU"/>
        </w:rPr>
        <w:t xml:space="preserve">«ИП Сидоров — в акте №5 от 05.05 сумма 12 000 руб., в СФ 15 000 руб. Разница 3 000 </w:t>
      </w:r>
      <w:proofErr w:type="spellStart"/>
      <w:r w:rsidRPr="00185F0B">
        <w:rPr>
          <w:i/>
          <w:sz w:val="22"/>
          <w:lang w:val="ru-RU"/>
        </w:rPr>
        <w:t>руб</w:t>
      </w:r>
      <w:proofErr w:type="spellEnd"/>
      <w:r w:rsidR="00185F0B">
        <w:rPr>
          <w:i/>
          <w:sz w:val="22"/>
          <w:lang w:val="ru-RU"/>
        </w:rPr>
        <w:t xml:space="preserve"> / По банку списано 15 000 руб</w:t>
      </w:r>
      <w:r w:rsidRPr="00185F0B">
        <w:rPr>
          <w:i/>
          <w:sz w:val="22"/>
          <w:lang w:val="ru-RU"/>
        </w:rPr>
        <w:t>. Обработку приостановил. Жду указаний.»</w:t>
      </w:r>
    </w:p>
    <w:p w:rsidR="0063146F" w:rsidRPr="00185F0B" w:rsidRDefault="0063146F">
      <w:pPr>
        <w:spacing w:after="0"/>
        <w:rPr>
          <w:lang w:val="ru-RU"/>
        </w:rPr>
      </w:pPr>
    </w:p>
    <w:p w:rsidR="0063146F" w:rsidRPr="00185F0B" w:rsidRDefault="00884AD3">
      <w:pPr>
        <w:pStyle w:val="1"/>
        <w:rPr>
          <w:lang w:val="ru-RU"/>
        </w:rPr>
      </w:pPr>
      <w:r w:rsidRPr="00185F0B">
        <w:rPr>
          <w:color w:val="1A1A1A"/>
          <w:lang w:val="ru-RU"/>
        </w:rPr>
        <w:t>9. ТИПОВЫЕ СИТУАЦИИ И ДЕЙСТВИЯ</w:t>
      </w:r>
    </w:p>
    <w:p w:rsidR="0063146F" w:rsidRPr="00185F0B" w:rsidRDefault="00884AD3">
      <w:pPr>
        <w:spacing w:before="80"/>
        <w:rPr>
          <w:lang w:val="ru-RU"/>
        </w:rPr>
      </w:pPr>
      <w:r w:rsidRPr="00185F0B">
        <w:rPr>
          <w:b/>
          <w:sz w:val="22"/>
          <w:lang w:val="ru-RU"/>
        </w:rPr>
        <w:t>Ситуация А. Платёж без назначения</w:t>
      </w:r>
      <w:r w:rsidRPr="00185F0B">
        <w:rPr>
          <w:b/>
          <w:sz w:val="22"/>
          <w:lang w:val="ru-RU"/>
        </w:rPr>
        <w:br/>
      </w:r>
      <w:r w:rsidRPr="00185F0B">
        <w:rPr>
          <w:sz w:val="22"/>
          <w:lang w:val="ru-RU"/>
        </w:rPr>
        <w:t xml:space="preserve">Найти договор / акт в папке клиента или в </w:t>
      </w:r>
      <w:r>
        <w:rPr>
          <w:sz w:val="22"/>
        </w:rPr>
        <w:t>Telegram</w:t>
      </w:r>
      <w:r w:rsidRPr="00185F0B">
        <w:rPr>
          <w:sz w:val="22"/>
          <w:lang w:val="ru-RU"/>
        </w:rPr>
        <w:t>-чате клиента.</w:t>
      </w:r>
      <w:r w:rsidRPr="00185F0B">
        <w:rPr>
          <w:sz w:val="22"/>
          <w:lang w:val="ru-RU"/>
        </w:rPr>
        <w:br/>
        <w:t>Если не найден → в таблицу: «Платёж от ДД.ММ на Х руб., назначение пустое, нужно уточнить». В отчёте дня — вопрос Руководителю.</w:t>
      </w:r>
    </w:p>
    <w:p w:rsidR="0063146F" w:rsidRPr="00185F0B" w:rsidRDefault="00884AD3">
      <w:pPr>
        <w:spacing w:before="80"/>
        <w:rPr>
          <w:lang w:val="ru-RU"/>
        </w:rPr>
      </w:pPr>
      <w:r w:rsidRPr="00185F0B">
        <w:rPr>
          <w:b/>
          <w:sz w:val="22"/>
          <w:lang w:val="ru-RU"/>
        </w:rPr>
        <w:t>Ситуация Б. Неизвестный контрагент</w:t>
      </w:r>
      <w:r w:rsidRPr="00185F0B">
        <w:rPr>
          <w:b/>
          <w:sz w:val="22"/>
          <w:lang w:val="ru-RU"/>
        </w:rPr>
        <w:br/>
      </w:r>
      <w:r w:rsidRPr="00185F0B">
        <w:rPr>
          <w:sz w:val="22"/>
          <w:lang w:val="ru-RU"/>
        </w:rPr>
        <w:t>Проверить в 1С — был ли ранее.</w:t>
      </w:r>
      <w:r w:rsidRPr="00185F0B">
        <w:rPr>
          <w:sz w:val="22"/>
          <w:lang w:val="ru-RU"/>
        </w:rPr>
        <w:br/>
        <w:t>Если нет → создать карточку с пометкой «Не подтверждён, нужен ИНН от клиента». Вопрос Руководителю.</w:t>
      </w:r>
    </w:p>
    <w:p w:rsidR="0063146F" w:rsidRPr="00185F0B" w:rsidRDefault="00884AD3">
      <w:pPr>
        <w:spacing w:before="80"/>
        <w:rPr>
          <w:lang w:val="ru-RU"/>
        </w:rPr>
      </w:pPr>
      <w:r w:rsidRPr="00185F0B">
        <w:rPr>
          <w:b/>
          <w:sz w:val="22"/>
          <w:lang w:val="ru-RU"/>
        </w:rPr>
        <w:t>Ситуация В. Счёт-фактура без акта (или наоборот)</w:t>
      </w:r>
      <w:r w:rsidRPr="00185F0B">
        <w:rPr>
          <w:b/>
          <w:sz w:val="22"/>
          <w:lang w:val="ru-RU"/>
        </w:rPr>
        <w:br/>
      </w:r>
      <w:r w:rsidRPr="00185F0B">
        <w:rPr>
          <w:sz w:val="22"/>
          <w:lang w:val="ru-RU"/>
        </w:rPr>
        <w:t>Не закрывать документ. В Сводной таблице: статус «Нет пары».</w:t>
      </w:r>
      <w:r w:rsidRPr="00185F0B">
        <w:rPr>
          <w:sz w:val="22"/>
          <w:lang w:val="ru-RU"/>
        </w:rPr>
        <w:br/>
        <w:t>В отчёте: «СФ №12 от 10.05 без акта; Акт №12 от 12.05 без СФ. Жду указаний.»</w:t>
      </w:r>
    </w:p>
    <w:p w:rsidR="0063146F" w:rsidRPr="00185F0B" w:rsidRDefault="00884AD3">
      <w:pPr>
        <w:spacing w:before="80"/>
        <w:rPr>
          <w:lang w:val="ru-RU"/>
        </w:rPr>
      </w:pPr>
      <w:r w:rsidRPr="00185F0B">
        <w:rPr>
          <w:b/>
          <w:sz w:val="22"/>
          <w:lang w:val="ru-RU"/>
        </w:rPr>
        <w:t>Ситуация Г. Клиент прислал документ напрямую (в чат или на почту)</w:t>
      </w:r>
      <w:r w:rsidRPr="00185F0B">
        <w:rPr>
          <w:b/>
          <w:sz w:val="22"/>
          <w:lang w:val="ru-RU"/>
        </w:rPr>
        <w:br/>
      </w:r>
      <w:r w:rsidRPr="00185F0B">
        <w:rPr>
          <w:sz w:val="22"/>
          <w:lang w:val="ru-RU"/>
        </w:rPr>
        <w:t>Не отвечать клиенту. Переслать Руководителю с пометкой «Перехвачено от клиента».</w:t>
      </w:r>
      <w:r w:rsidRPr="00185F0B">
        <w:rPr>
          <w:sz w:val="22"/>
          <w:lang w:val="ru-RU"/>
        </w:rPr>
        <w:br/>
        <w:t>Обрабатывать только после команды Руководителя.</w:t>
      </w:r>
    </w:p>
    <w:p w:rsidR="0063146F" w:rsidRPr="00185F0B" w:rsidRDefault="00884AD3">
      <w:pPr>
        <w:spacing w:before="80"/>
        <w:rPr>
          <w:lang w:val="ru-RU"/>
        </w:rPr>
      </w:pPr>
      <w:r w:rsidRPr="00185F0B">
        <w:rPr>
          <w:b/>
          <w:sz w:val="22"/>
          <w:lang w:val="ru-RU"/>
        </w:rPr>
        <w:t>Ситуация Д. Клиент позвонил напрямую</w:t>
      </w:r>
      <w:r w:rsidRPr="00185F0B">
        <w:rPr>
          <w:b/>
          <w:sz w:val="22"/>
          <w:lang w:val="ru-RU"/>
        </w:rPr>
        <w:br/>
      </w:r>
      <w:r w:rsidRPr="00185F0B">
        <w:rPr>
          <w:sz w:val="22"/>
          <w:lang w:val="ru-RU"/>
        </w:rPr>
        <w:t>«Извините, я технический сотрудник. Ваш вопрос решит руководитель, она свяжется с вами». Положить трубку. В отчёте: «Звонил клиент [имя], номер +7…, тема [если известна].»</w:t>
      </w:r>
    </w:p>
    <w:p w:rsidR="0063146F" w:rsidRPr="00185F0B" w:rsidRDefault="00884AD3">
      <w:pPr>
        <w:spacing w:before="80"/>
        <w:rPr>
          <w:lang w:val="ru-RU"/>
        </w:rPr>
      </w:pPr>
      <w:r w:rsidRPr="00185F0B">
        <w:rPr>
          <w:b/>
          <w:sz w:val="22"/>
          <w:lang w:val="ru-RU"/>
        </w:rPr>
        <w:t>Ситуация Е. Сбой в 1С или нет доступа</w:t>
      </w:r>
      <w:r w:rsidRPr="00185F0B">
        <w:rPr>
          <w:b/>
          <w:sz w:val="22"/>
          <w:lang w:val="ru-RU"/>
        </w:rPr>
        <w:br/>
      </w:r>
      <w:r w:rsidRPr="00185F0B">
        <w:rPr>
          <w:sz w:val="22"/>
          <w:lang w:val="ru-RU"/>
        </w:rPr>
        <w:t xml:space="preserve">Сделать скриншот ошибки. Сообщить Руководителю сразу. До восстановления работать с документами в </w:t>
      </w:r>
      <w:r>
        <w:rPr>
          <w:sz w:val="22"/>
        </w:rPr>
        <w:t>Excel</w:t>
      </w:r>
      <w:r w:rsidRPr="00185F0B">
        <w:rPr>
          <w:sz w:val="22"/>
          <w:lang w:val="ru-RU"/>
        </w:rPr>
        <w:t>-черновике (с пометкой «Временно»).</w:t>
      </w:r>
    </w:p>
    <w:p w:rsidR="00955110" w:rsidRPr="00955110" w:rsidRDefault="00955110" w:rsidP="00955110">
      <w:pPr>
        <w:pStyle w:val="1"/>
        <w:rPr>
          <w:lang w:val="ru-RU"/>
        </w:rPr>
      </w:pPr>
      <w:r w:rsidRPr="00955110">
        <w:rPr>
          <w:color w:val="1A1A1A"/>
          <w:lang w:val="ru-RU"/>
        </w:rPr>
        <w:t>10. СРОКИ ПОДГОТОВКИ ОТЧЁТНОСТИ И РАСЧЁТА ЗП</w:t>
      </w:r>
    </w:p>
    <w:p w:rsidR="0063146F" w:rsidRDefault="0063146F">
      <w:pPr>
        <w:spacing w:after="0"/>
        <w:rPr>
          <w:lang w:val="ru-RU"/>
        </w:rPr>
      </w:pPr>
    </w:p>
    <w:p w:rsidR="00955110" w:rsidRPr="00955110" w:rsidRDefault="00955110" w:rsidP="00955110">
      <w:pPr>
        <w:jc w:val="both"/>
        <w:rPr>
          <w:lang w:val="ru-RU"/>
        </w:rPr>
      </w:pPr>
      <w:r w:rsidRPr="00955110">
        <w:rPr>
          <w:sz w:val="22"/>
          <w:lang w:val="ru-RU"/>
        </w:rPr>
        <w:t xml:space="preserve">10.1. Настоящий раздел устанавливает обязательные </w:t>
      </w:r>
      <w:proofErr w:type="spellStart"/>
      <w:r w:rsidRPr="00955110">
        <w:rPr>
          <w:sz w:val="22"/>
          <w:lang w:val="ru-RU"/>
        </w:rPr>
        <w:t>временны́е</w:t>
      </w:r>
      <w:proofErr w:type="spellEnd"/>
      <w:r w:rsidRPr="00955110">
        <w:rPr>
          <w:sz w:val="22"/>
          <w:lang w:val="ru-RU"/>
        </w:rPr>
        <w:t xml:space="preserve"> нормы подготовки отчётности и расчёта заработной платы для клиентов Руководителя.</w:t>
      </w:r>
    </w:p>
    <w:p w:rsidR="00955110" w:rsidRDefault="00955110" w:rsidP="00955110">
      <w:pPr>
        <w:jc w:val="both"/>
        <w:rPr>
          <w:sz w:val="22"/>
          <w:lang w:val="ru-RU"/>
        </w:rPr>
      </w:pPr>
    </w:p>
    <w:p w:rsidR="00955110" w:rsidRDefault="00955110" w:rsidP="00955110">
      <w:pPr>
        <w:jc w:val="both"/>
        <w:rPr>
          <w:sz w:val="22"/>
          <w:lang w:val="ru-RU"/>
        </w:rPr>
      </w:pPr>
      <w:r w:rsidRPr="00955110">
        <w:rPr>
          <w:sz w:val="22"/>
          <w:lang w:val="ru-RU"/>
        </w:rPr>
        <w:t>10.2. ПОДГОТОВКА ОТЧЁТНОСТИ — правило «с 1-го по 10-е».</w:t>
      </w:r>
    </w:p>
    <w:p w:rsidR="00955110" w:rsidRPr="00955110" w:rsidRDefault="00955110" w:rsidP="00955110">
      <w:pPr>
        <w:ind w:left="397"/>
        <w:jc w:val="both"/>
        <w:rPr>
          <w:lang w:val="ru-RU"/>
        </w:rPr>
      </w:pPr>
      <w:r w:rsidRPr="00955110">
        <w:rPr>
          <w:sz w:val="22"/>
          <w:lang w:val="ru-RU"/>
        </w:rPr>
        <w:lastRenderedPageBreak/>
        <w:t xml:space="preserve">В отчётный период вся подготовка черновиков деклараций, расчётов и сводных таблиц ведётся в период с 1-го по 10-е число отчётного месяца. Откладывать работу на последние дни перед </w:t>
      </w:r>
      <w:proofErr w:type="spellStart"/>
      <w:r w:rsidRPr="00955110">
        <w:rPr>
          <w:sz w:val="22"/>
          <w:lang w:val="ru-RU"/>
        </w:rPr>
        <w:t>дедлайном</w:t>
      </w:r>
      <w:proofErr w:type="spellEnd"/>
      <w:r w:rsidRPr="00955110">
        <w:rPr>
          <w:sz w:val="22"/>
          <w:lang w:val="ru-RU"/>
        </w:rPr>
        <w:t xml:space="preserve"> — недопустимо. Если документы от клиента не поступили к 5-му числу — зафиксировать в Сводной таблице и сообщить Руководителю для запроса у клиента.</w:t>
      </w:r>
    </w:p>
    <w:p w:rsidR="00955110" w:rsidRDefault="00955110" w:rsidP="00955110">
      <w:pPr>
        <w:jc w:val="both"/>
        <w:rPr>
          <w:sz w:val="22"/>
          <w:lang w:val="ru-RU"/>
        </w:rPr>
      </w:pPr>
      <w:r w:rsidRPr="00955110">
        <w:rPr>
          <w:sz w:val="22"/>
          <w:lang w:val="ru-RU"/>
        </w:rPr>
        <w:t>10.3. РАСЧЁТ ЗАРАБОТНОЙ ПЛАТЫ — за 1–2 дня до даты выплаты.</w:t>
      </w:r>
    </w:p>
    <w:p w:rsidR="00955110" w:rsidRPr="00955110" w:rsidRDefault="00955110" w:rsidP="00955110">
      <w:pPr>
        <w:ind w:left="397"/>
        <w:jc w:val="both"/>
        <w:rPr>
          <w:lang w:val="ru-RU"/>
        </w:rPr>
      </w:pPr>
      <w:r w:rsidRPr="00955110">
        <w:rPr>
          <w:sz w:val="22"/>
          <w:lang w:val="ru-RU"/>
        </w:rPr>
        <w:t>Расчёт и подготовка платёжных ведомостей (расчёт ЗП, налогов, взносов) выполняются за 1–2 рабочих дня до официальной даты выплаты заработной платы клиента.</w:t>
      </w:r>
    </w:p>
    <w:p w:rsidR="00955110" w:rsidRPr="00955110" w:rsidRDefault="00955110" w:rsidP="00955110">
      <w:pPr>
        <w:jc w:val="both"/>
        <w:rPr>
          <w:lang w:val="ru-RU"/>
        </w:rPr>
      </w:pPr>
      <w:r w:rsidRPr="00955110">
        <w:rPr>
          <w:sz w:val="22"/>
          <w:lang w:val="ru-RU"/>
        </w:rPr>
        <w:t>10.4. ПРИОРИТЕТ ПОЖЕЛАНИЙ КЛИЕНТА.</w:t>
      </w:r>
    </w:p>
    <w:p w:rsidR="00955110" w:rsidRPr="00955110" w:rsidRDefault="00955110" w:rsidP="00955110">
      <w:pPr>
        <w:ind w:left="397"/>
        <w:jc w:val="both"/>
        <w:rPr>
          <w:lang w:val="ru-RU"/>
        </w:rPr>
      </w:pPr>
      <w:r w:rsidRPr="00955110">
        <w:rPr>
          <w:sz w:val="22"/>
          <w:lang w:val="ru-RU"/>
        </w:rPr>
        <w:t>Если клиент передал данные по ЗП раньше плановых сроков или запросил расчёт к конкретной дате — выполнить в согласованный срок. Пожелания клиента по срокам имеют приоритет над плановым графиком.</w:t>
      </w:r>
    </w:p>
    <w:p w:rsidR="00990EF6" w:rsidRPr="00955110" w:rsidRDefault="00990EF6">
      <w:pPr>
        <w:spacing w:after="0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2835"/>
        <w:gridCol w:w="3118"/>
      </w:tblGrid>
      <w:tr w:rsidR="00990EF6">
        <w:trPr>
          <w:jc w:val="center"/>
        </w:trPr>
        <w:tc>
          <w:tcPr>
            <w:tcW w:w="3118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vAlign w:val="center"/>
          </w:tcPr>
          <w:p w:rsidR="00990EF6" w:rsidRDefault="0095511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Задача</w:t>
            </w:r>
            <w:proofErr w:type="spellEnd"/>
          </w:p>
        </w:tc>
        <w:tc>
          <w:tcPr>
            <w:tcW w:w="283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vAlign w:val="center"/>
          </w:tcPr>
          <w:p w:rsidR="00990EF6" w:rsidRDefault="00955110">
            <w:pPr>
              <w:jc w:val="center"/>
            </w:pPr>
            <w:r>
              <w:rPr>
                <w:b/>
                <w:color w:val="FFFFFF"/>
                <w:sz w:val="20"/>
              </w:rPr>
              <w:t>Стандартный срок</w:t>
            </w:r>
          </w:p>
        </w:tc>
        <w:tc>
          <w:tcPr>
            <w:tcW w:w="3118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vAlign w:val="center"/>
          </w:tcPr>
          <w:p w:rsidR="00990EF6" w:rsidRDefault="00955110">
            <w:pPr>
              <w:jc w:val="center"/>
            </w:pPr>
            <w:r>
              <w:rPr>
                <w:b/>
                <w:color w:val="FFFFFF"/>
                <w:sz w:val="20"/>
              </w:rPr>
              <w:t>Приоритет / исключение</w:t>
            </w:r>
          </w:p>
        </w:tc>
      </w:tr>
      <w:tr w:rsidR="00990EF6" w:rsidRPr="006972CF">
        <w:trPr>
          <w:jc w:val="center"/>
        </w:trPr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990EF6" w:rsidRDefault="00955110">
            <w:r>
              <w:rPr>
                <w:sz w:val="20"/>
              </w:rPr>
              <w:t>Подготовка черновика декларации / расчёта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990EF6" w:rsidRDefault="00955110">
            <w:r>
              <w:rPr>
                <w:sz w:val="20"/>
              </w:rPr>
              <w:t>1–10-е число отчётного месяца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990EF6" w:rsidRPr="00955110" w:rsidRDefault="00955110">
            <w:pPr>
              <w:rPr>
                <w:lang w:val="ru-RU"/>
              </w:rPr>
            </w:pPr>
            <w:r w:rsidRPr="00955110">
              <w:rPr>
                <w:sz w:val="20"/>
                <w:lang w:val="ru-RU"/>
              </w:rPr>
              <w:t xml:space="preserve">Не откладывать на последние дни перед </w:t>
            </w:r>
            <w:proofErr w:type="spellStart"/>
            <w:r w:rsidRPr="00955110">
              <w:rPr>
                <w:sz w:val="20"/>
                <w:lang w:val="ru-RU"/>
              </w:rPr>
              <w:t>дедлайном</w:t>
            </w:r>
            <w:proofErr w:type="spellEnd"/>
          </w:p>
        </w:tc>
      </w:tr>
      <w:tr w:rsidR="00990EF6" w:rsidRPr="006972CF">
        <w:trPr>
          <w:jc w:val="center"/>
        </w:trPr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990EF6" w:rsidRDefault="00955110">
            <w:proofErr w:type="spellStart"/>
            <w:r>
              <w:rPr>
                <w:sz w:val="20"/>
              </w:rPr>
              <w:t>Расчёт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заработной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платы</w:t>
            </w:r>
            <w:proofErr w:type="spellEnd"/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990EF6" w:rsidRPr="00955110" w:rsidRDefault="00955110">
            <w:pPr>
              <w:rPr>
                <w:lang w:val="ru-RU"/>
              </w:rPr>
            </w:pPr>
            <w:r w:rsidRPr="00955110">
              <w:rPr>
                <w:sz w:val="20"/>
                <w:lang w:val="ru-RU"/>
              </w:rPr>
              <w:t>За 1–2 рабочих дня до даты выплаты у клиента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990EF6" w:rsidRPr="00955110" w:rsidRDefault="00955110">
            <w:pPr>
              <w:rPr>
                <w:lang w:val="ru-RU"/>
              </w:rPr>
            </w:pPr>
            <w:r w:rsidRPr="00955110">
              <w:rPr>
                <w:sz w:val="20"/>
                <w:lang w:val="ru-RU"/>
              </w:rPr>
              <w:t>Если клиент передал данные раньше — делаем раньше</w:t>
            </w:r>
          </w:p>
        </w:tc>
      </w:tr>
      <w:tr w:rsidR="00990EF6" w:rsidRPr="006972CF">
        <w:trPr>
          <w:jc w:val="center"/>
        </w:trPr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990EF6" w:rsidRPr="00955110" w:rsidRDefault="00955110">
            <w:pPr>
              <w:rPr>
                <w:lang w:val="ru-RU"/>
              </w:rPr>
            </w:pPr>
            <w:r w:rsidRPr="00955110">
              <w:rPr>
                <w:sz w:val="20"/>
                <w:lang w:val="ru-RU"/>
              </w:rPr>
              <w:t>ЗП по запросу клиента к конкретной дате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990EF6" w:rsidRDefault="00955110">
            <w:r>
              <w:rPr>
                <w:sz w:val="20"/>
              </w:rPr>
              <w:t xml:space="preserve">К </w:t>
            </w:r>
            <w:proofErr w:type="spellStart"/>
            <w:r>
              <w:rPr>
                <w:sz w:val="20"/>
              </w:rPr>
              <w:t>указанной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клиентом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дате</w:t>
            </w:r>
            <w:proofErr w:type="spellEnd"/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990EF6" w:rsidRPr="00955110" w:rsidRDefault="00955110">
            <w:pPr>
              <w:rPr>
                <w:lang w:val="ru-RU"/>
              </w:rPr>
            </w:pPr>
            <w:r w:rsidRPr="00955110">
              <w:rPr>
                <w:sz w:val="20"/>
                <w:lang w:val="ru-RU"/>
              </w:rPr>
              <w:t>Пожелания клиента — приоритет над плановым графиком</w:t>
            </w:r>
          </w:p>
        </w:tc>
      </w:tr>
      <w:tr w:rsidR="00990EF6" w:rsidRPr="006972CF">
        <w:trPr>
          <w:jc w:val="center"/>
        </w:trPr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990EF6" w:rsidRPr="00955110" w:rsidRDefault="00955110">
            <w:pPr>
              <w:rPr>
                <w:lang w:val="ru-RU"/>
              </w:rPr>
            </w:pPr>
            <w:r w:rsidRPr="00955110">
              <w:rPr>
                <w:sz w:val="20"/>
                <w:lang w:val="ru-RU"/>
              </w:rPr>
              <w:t>Документы не поступили к 5-му числу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990EF6" w:rsidRPr="00955110" w:rsidRDefault="00955110">
            <w:pPr>
              <w:rPr>
                <w:lang w:val="ru-RU"/>
              </w:rPr>
            </w:pPr>
            <w:r w:rsidRPr="00955110">
              <w:rPr>
                <w:sz w:val="20"/>
                <w:lang w:val="ru-RU"/>
              </w:rPr>
              <w:t>Фиксируем в таблице, сообщаем Руководителю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990EF6" w:rsidRPr="00955110" w:rsidRDefault="00955110">
            <w:pPr>
              <w:rPr>
                <w:lang w:val="ru-RU"/>
              </w:rPr>
            </w:pPr>
            <w:r w:rsidRPr="00955110">
              <w:rPr>
                <w:sz w:val="20"/>
                <w:lang w:val="ru-RU"/>
              </w:rPr>
              <w:t>Самому клиенту не писать — задача Руководителя</w:t>
            </w:r>
          </w:p>
        </w:tc>
      </w:tr>
    </w:tbl>
    <w:p w:rsidR="00990EF6" w:rsidRPr="00955110" w:rsidRDefault="00990EF6">
      <w:pPr>
        <w:spacing w:after="0"/>
        <w:rPr>
          <w:lang w:val="ru-RU"/>
        </w:rPr>
      </w:pPr>
    </w:p>
    <w:p w:rsidR="0063146F" w:rsidRDefault="006972CF">
      <w:pPr>
        <w:pStyle w:val="1"/>
      </w:pPr>
      <w:r>
        <w:rPr>
          <w:color w:val="1A1A1A"/>
        </w:rPr>
        <w:t>11</w:t>
      </w:r>
      <w:r w:rsidR="00884AD3">
        <w:rPr>
          <w:color w:val="1A1A1A"/>
        </w:rPr>
        <w:t>. ПРИНЦИПЫ РАБОТЫ</w:t>
      </w:r>
    </w:p>
    <w:p w:rsidR="0063146F" w:rsidRPr="00185F0B" w:rsidRDefault="00884AD3">
      <w:pPr>
        <w:spacing w:before="80"/>
        <w:ind w:left="283"/>
        <w:rPr>
          <w:lang w:val="ru-RU"/>
        </w:rPr>
      </w:pPr>
      <w:r w:rsidRPr="00185F0B">
        <w:rPr>
          <w:b/>
          <w:sz w:val="22"/>
          <w:lang w:val="ru-RU"/>
        </w:rPr>
        <w:t xml:space="preserve">◆ Никакой самодеятельности. </w:t>
      </w:r>
      <w:r w:rsidRPr="00185F0B">
        <w:rPr>
          <w:sz w:val="22"/>
          <w:lang w:val="ru-RU"/>
        </w:rPr>
        <w:t>Если задача не описана в Регламенте — остановиться и задать вопрос Руководителю.</w:t>
      </w:r>
    </w:p>
    <w:p w:rsidR="0063146F" w:rsidRPr="00185F0B" w:rsidRDefault="00884AD3">
      <w:pPr>
        <w:spacing w:before="80"/>
        <w:ind w:left="283"/>
        <w:rPr>
          <w:lang w:val="ru-RU"/>
        </w:rPr>
      </w:pPr>
      <w:r w:rsidRPr="00185F0B">
        <w:rPr>
          <w:b/>
          <w:sz w:val="22"/>
          <w:lang w:val="ru-RU"/>
        </w:rPr>
        <w:t xml:space="preserve">◆ Прозрачность. </w:t>
      </w:r>
      <w:r w:rsidRPr="00185F0B">
        <w:rPr>
          <w:sz w:val="22"/>
          <w:lang w:val="ru-RU"/>
        </w:rPr>
        <w:t>Любое действие должно быть отражено в Сводной таблице клиентов или в отчёте дня.</w:t>
      </w:r>
    </w:p>
    <w:p w:rsidR="0063146F" w:rsidRPr="00185F0B" w:rsidRDefault="00884AD3">
      <w:pPr>
        <w:spacing w:before="80"/>
        <w:ind w:left="283"/>
        <w:rPr>
          <w:lang w:val="ru-RU"/>
        </w:rPr>
      </w:pPr>
      <w:r w:rsidRPr="00185F0B">
        <w:rPr>
          <w:b/>
          <w:sz w:val="22"/>
          <w:lang w:val="ru-RU"/>
        </w:rPr>
        <w:t xml:space="preserve">◆ Ошибки не скрывать. </w:t>
      </w:r>
      <w:r w:rsidRPr="00185F0B">
        <w:rPr>
          <w:sz w:val="22"/>
          <w:lang w:val="ru-RU"/>
        </w:rPr>
        <w:t xml:space="preserve">Исправить можно всё; скрытая ошибка несёт </w:t>
      </w:r>
      <w:proofErr w:type="spellStart"/>
      <w:r w:rsidRPr="00185F0B">
        <w:rPr>
          <w:sz w:val="22"/>
          <w:lang w:val="ru-RU"/>
        </w:rPr>
        <w:t>репутационный</w:t>
      </w:r>
      <w:proofErr w:type="spellEnd"/>
      <w:r w:rsidRPr="00185F0B">
        <w:rPr>
          <w:sz w:val="22"/>
          <w:lang w:val="ru-RU"/>
        </w:rPr>
        <w:t xml:space="preserve"> и финансовый риск.</w:t>
      </w:r>
    </w:p>
    <w:p w:rsidR="0063146F" w:rsidRPr="00185F0B" w:rsidRDefault="00884AD3">
      <w:pPr>
        <w:spacing w:before="80"/>
        <w:ind w:left="283"/>
        <w:rPr>
          <w:lang w:val="ru-RU"/>
        </w:rPr>
      </w:pPr>
      <w:r w:rsidRPr="00185F0B">
        <w:rPr>
          <w:b/>
          <w:sz w:val="22"/>
          <w:lang w:val="ru-RU"/>
        </w:rPr>
        <w:t xml:space="preserve">◆ Клиент — только через Руководителя. </w:t>
      </w:r>
      <w:r w:rsidRPr="00185F0B">
        <w:rPr>
          <w:sz w:val="22"/>
          <w:lang w:val="ru-RU"/>
        </w:rPr>
        <w:t>Любое взаимодействие с клиентом — даже одно слово — только через Руководителя.</w:t>
      </w:r>
    </w:p>
    <w:p w:rsidR="0063146F" w:rsidRPr="00185F0B" w:rsidRDefault="0063146F">
      <w:pPr>
        <w:spacing w:after="0"/>
        <w:rPr>
          <w:lang w:val="ru-RU"/>
        </w:rPr>
      </w:pPr>
    </w:p>
    <w:p w:rsidR="0063146F" w:rsidRPr="00185F0B" w:rsidRDefault="00884AD3">
      <w:pPr>
        <w:pStyle w:val="1"/>
        <w:rPr>
          <w:lang w:val="ru-RU"/>
        </w:rPr>
      </w:pPr>
      <w:r w:rsidRPr="00185F0B">
        <w:rPr>
          <w:color w:val="1A1A1A"/>
          <w:lang w:val="ru-RU"/>
        </w:rPr>
        <w:t>1</w:t>
      </w:r>
      <w:r w:rsidR="006972CF">
        <w:rPr>
          <w:color w:val="1A1A1A"/>
          <w:lang w:val="ru-RU"/>
        </w:rPr>
        <w:t>2</w:t>
      </w:r>
      <w:r w:rsidRPr="00185F0B">
        <w:rPr>
          <w:color w:val="1A1A1A"/>
          <w:lang w:val="ru-RU"/>
        </w:rPr>
        <w:t>. КОНТАКТНЫЕ ДАННЫЕ РУКОВОДИТЕЛЯ</w:t>
      </w:r>
    </w:p>
    <w:p w:rsidR="0063146F" w:rsidRPr="00185F0B" w:rsidRDefault="00884AD3">
      <w:pPr>
        <w:jc w:val="both"/>
        <w:rPr>
          <w:lang w:val="ru-RU"/>
        </w:rPr>
      </w:pPr>
      <w:r w:rsidRPr="00185F0B">
        <w:rPr>
          <w:sz w:val="22"/>
          <w:lang w:val="ru-RU"/>
        </w:rPr>
        <w:t>Для оперативной связи Помощник использует исключительно следующие реквизиты Руководителя:</w:t>
      </w:r>
    </w:p>
    <w:p w:rsidR="0063146F" w:rsidRPr="00185F0B" w:rsidRDefault="0063146F">
      <w:pPr>
        <w:spacing w:after="0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685"/>
        <w:gridCol w:w="3118"/>
      </w:tblGrid>
      <w:tr w:rsidR="0063146F">
        <w:trPr>
          <w:jc w:val="center"/>
        </w:trPr>
        <w:tc>
          <w:tcPr>
            <w:tcW w:w="2268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vAlign w:val="center"/>
          </w:tcPr>
          <w:p w:rsidR="0063146F" w:rsidRDefault="00884AD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Канал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связи</w:t>
            </w:r>
            <w:proofErr w:type="spellEnd"/>
          </w:p>
        </w:tc>
        <w:tc>
          <w:tcPr>
            <w:tcW w:w="368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vAlign w:val="center"/>
          </w:tcPr>
          <w:p w:rsidR="0063146F" w:rsidRDefault="00884AD3">
            <w:pPr>
              <w:jc w:val="center"/>
            </w:pPr>
            <w:r>
              <w:rPr>
                <w:b/>
                <w:color w:val="FFFFFF"/>
                <w:sz w:val="20"/>
              </w:rPr>
              <w:t>Реквизит</w:t>
            </w:r>
          </w:p>
        </w:tc>
        <w:tc>
          <w:tcPr>
            <w:tcW w:w="3118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vAlign w:val="center"/>
          </w:tcPr>
          <w:p w:rsidR="0063146F" w:rsidRDefault="00884AD3">
            <w:pPr>
              <w:jc w:val="center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 w:rsidR="0063146F">
        <w:trPr>
          <w:jc w:val="center"/>
        </w:trPr>
        <w:tc>
          <w:tcPr>
            <w:tcW w:w="22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63146F" w:rsidRDefault="00884AD3">
            <w:r>
              <w:rPr>
                <w:sz w:val="20"/>
              </w:rPr>
              <w:t>Telegram</w:t>
            </w:r>
          </w:p>
        </w:tc>
        <w:tc>
          <w:tcPr>
            <w:tcW w:w="3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63146F" w:rsidRDefault="00884AD3" w:rsidP="00884AD3">
            <w:r>
              <w:rPr>
                <w:sz w:val="20"/>
              </w:rPr>
              <w:t>@</w:t>
            </w:r>
            <w:proofErr w:type="spellStart"/>
            <w:r>
              <w:rPr>
                <w:sz w:val="20"/>
              </w:rPr>
              <w:t>Nadezhda_Gizh</w:t>
            </w:r>
            <w:proofErr w:type="spellEnd"/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63146F" w:rsidRDefault="00884AD3">
            <w:r>
              <w:rPr>
                <w:sz w:val="20"/>
              </w:rPr>
              <w:t>1 — основной</w:t>
            </w:r>
          </w:p>
        </w:tc>
      </w:tr>
      <w:tr w:rsidR="00884AD3" w:rsidTr="000562DA">
        <w:trPr>
          <w:jc w:val="center"/>
        </w:trPr>
        <w:tc>
          <w:tcPr>
            <w:tcW w:w="22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884AD3" w:rsidRPr="00884AD3" w:rsidRDefault="00884AD3" w:rsidP="000562DA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lastRenderedPageBreak/>
              <w:t>Макс</w:t>
            </w:r>
          </w:p>
        </w:tc>
        <w:tc>
          <w:tcPr>
            <w:tcW w:w="3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884AD3" w:rsidRDefault="00884AD3" w:rsidP="000562DA">
            <w:pPr>
              <w:rPr>
                <w:sz w:val="20"/>
              </w:rPr>
            </w:pPr>
            <w:r>
              <w:rPr>
                <w:sz w:val="20"/>
              </w:rPr>
              <w:t>+7 921 593 51 16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884AD3" w:rsidRDefault="00884AD3" w:rsidP="000562DA">
            <w:r>
              <w:rPr>
                <w:sz w:val="20"/>
              </w:rPr>
              <w:t xml:space="preserve">1 — </w:t>
            </w:r>
            <w:proofErr w:type="spellStart"/>
            <w:r>
              <w:rPr>
                <w:sz w:val="20"/>
              </w:rPr>
              <w:t>основной</w:t>
            </w:r>
            <w:proofErr w:type="spellEnd"/>
          </w:p>
        </w:tc>
      </w:tr>
      <w:tr w:rsidR="0063146F">
        <w:trPr>
          <w:jc w:val="center"/>
        </w:trPr>
        <w:tc>
          <w:tcPr>
            <w:tcW w:w="22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63146F" w:rsidRDefault="00884AD3">
            <w:proofErr w:type="spellStart"/>
            <w:r>
              <w:rPr>
                <w:sz w:val="20"/>
              </w:rPr>
              <w:t>Телефон</w:t>
            </w:r>
            <w:proofErr w:type="spellEnd"/>
          </w:p>
        </w:tc>
        <w:tc>
          <w:tcPr>
            <w:tcW w:w="3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63146F" w:rsidRDefault="00884AD3" w:rsidP="00884AD3">
            <w:r>
              <w:rPr>
                <w:sz w:val="20"/>
              </w:rPr>
              <w:t>+7 921 593 51 16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63146F" w:rsidRDefault="00884AD3">
            <w:r>
              <w:rPr>
                <w:sz w:val="20"/>
              </w:rPr>
              <w:t xml:space="preserve">2 — </w:t>
            </w:r>
            <w:proofErr w:type="spellStart"/>
            <w:r>
              <w:rPr>
                <w:sz w:val="20"/>
              </w:rPr>
              <w:t>по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необходимости</w:t>
            </w:r>
            <w:proofErr w:type="spellEnd"/>
          </w:p>
        </w:tc>
      </w:tr>
      <w:tr w:rsidR="00884AD3">
        <w:trPr>
          <w:jc w:val="center"/>
        </w:trPr>
        <w:tc>
          <w:tcPr>
            <w:tcW w:w="22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884AD3" w:rsidRDefault="00884AD3" w:rsidP="00884AD3">
            <w:r>
              <w:rPr>
                <w:sz w:val="20"/>
              </w:rPr>
              <w:t>Email</w:t>
            </w:r>
          </w:p>
        </w:tc>
        <w:tc>
          <w:tcPr>
            <w:tcW w:w="3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884AD3" w:rsidRDefault="00884AD3" w:rsidP="00884AD3">
            <w:r>
              <w:rPr>
                <w:sz w:val="20"/>
              </w:rPr>
              <w:t>gizhinskayanadysha@gmail.com</w:t>
            </w:r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:rsidR="00884AD3" w:rsidRDefault="00884AD3" w:rsidP="00884AD3">
            <w:r>
              <w:rPr>
                <w:sz w:val="20"/>
              </w:rPr>
              <w:t xml:space="preserve">3 — </w:t>
            </w:r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документов</w:t>
            </w:r>
            <w:proofErr w:type="spellEnd"/>
          </w:p>
        </w:tc>
      </w:tr>
      <w:tr w:rsidR="00884AD3">
        <w:trPr>
          <w:jc w:val="center"/>
        </w:trPr>
        <w:tc>
          <w:tcPr>
            <w:tcW w:w="22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884AD3" w:rsidRDefault="00884AD3" w:rsidP="00884AD3">
            <w:r>
              <w:rPr>
                <w:sz w:val="20"/>
              </w:rPr>
              <w:t>ВКонтакте</w:t>
            </w:r>
          </w:p>
        </w:tc>
        <w:tc>
          <w:tcPr>
            <w:tcW w:w="3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884AD3" w:rsidRDefault="00884AD3" w:rsidP="00884AD3">
            <w:r w:rsidRPr="00884AD3">
              <w:rPr>
                <w:sz w:val="20"/>
              </w:rPr>
              <w:t>vk.com/</w:t>
            </w:r>
            <w:proofErr w:type="spellStart"/>
            <w:r w:rsidRPr="00884AD3">
              <w:rPr>
                <w:sz w:val="20"/>
              </w:rPr>
              <w:t>nadyshagizhinskaya</w:t>
            </w:r>
            <w:proofErr w:type="spellEnd"/>
          </w:p>
        </w:tc>
        <w:tc>
          <w:tcPr>
            <w:tcW w:w="31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:rsidR="00884AD3" w:rsidRDefault="00884AD3" w:rsidP="00884AD3">
            <w:r>
              <w:rPr>
                <w:sz w:val="20"/>
              </w:rPr>
              <w:t xml:space="preserve">4 — </w:t>
            </w:r>
            <w:proofErr w:type="spellStart"/>
            <w:r>
              <w:rPr>
                <w:sz w:val="20"/>
              </w:rPr>
              <w:t>дополнительный</w:t>
            </w:r>
            <w:proofErr w:type="spellEnd"/>
          </w:p>
        </w:tc>
      </w:tr>
    </w:tbl>
    <w:p w:rsidR="0063146F" w:rsidRDefault="0063146F">
      <w:pPr>
        <w:spacing w:after="0"/>
      </w:pPr>
    </w:p>
    <w:p w:rsidR="0063146F" w:rsidRDefault="00884AD3">
      <w:pPr>
        <w:pStyle w:val="1"/>
      </w:pPr>
      <w:r>
        <w:rPr>
          <w:color w:val="1A1A1A"/>
        </w:rPr>
        <w:t>1</w:t>
      </w:r>
      <w:r w:rsidR="006972CF">
        <w:rPr>
          <w:color w:val="1A1A1A"/>
          <w:lang w:val="ru-RU"/>
        </w:rPr>
        <w:t>3</w:t>
      </w:r>
      <w:r>
        <w:rPr>
          <w:color w:val="1A1A1A"/>
        </w:rPr>
        <w:t>. ПОДПИСИ СТОРОН</w:t>
      </w:r>
    </w:p>
    <w:p w:rsidR="0063146F" w:rsidRDefault="00884AD3"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:rsidR="0063146F" w:rsidRDefault="0063146F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63146F">
        <w:trPr>
          <w:jc w:val="center"/>
        </w:trPr>
        <w:tc>
          <w:tcPr>
            <w:tcW w:w="4844" w:type="dxa"/>
          </w:tcPr>
          <w:p w:rsidR="0063146F" w:rsidRDefault="00884AD3">
            <w:pPr>
              <w:spacing w:after="120"/>
            </w:pPr>
            <w:r>
              <w:rPr>
                <w:b/>
                <w:sz w:val="22"/>
              </w:rPr>
              <w:t>Руководитель:</w:t>
            </w:r>
          </w:p>
        </w:tc>
        <w:tc>
          <w:tcPr>
            <w:tcW w:w="4844" w:type="dxa"/>
          </w:tcPr>
          <w:p w:rsidR="0063146F" w:rsidRDefault="00884AD3">
            <w:pPr>
              <w:spacing w:after="120"/>
            </w:pPr>
            <w:r>
              <w:rPr>
                <w:sz w:val="22"/>
              </w:rPr>
              <w:t>ИП Гижинская Надежда Николаевна</w:t>
            </w:r>
          </w:p>
        </w:tc>
      </w:tr>
      <w:tr w:rsidR="0063146F">
        <w:trPr>
          <w:jc w:val="center"/>
        </w:trPr>
        <w:tc>
          <w:tcPr>
            <w:tcW w:w="4844" w:type="dxa"/>
          </w:tcPr>
          <w:p w:rsidR="0063146F" w:rsidRDefault="00884AD3">
            <w:pPr>
              <w:spacing w:after="120"/>
            </w:pPr>
            <w:r>
              <w:rPr>
                <w:b/>
                <w:sz w:val="22"/>
              </w:rPr>
              <w:t>Дата:</w:t>
            </w:r>
          </w:p>
        </w:tc>
        <w:tc>
          <w:tcPr>
            <w:tcW w:w="4844" w:type="dxa"/>
          </w:tcPr>
          <w:p w:rsidR="0063146F" w:rsidRDefault="00884AD3">
            <w:pPr>
              <w:spacing w:after="120"/>
            </w:pPr>
            <w:r>
              <w:rPr>
                <w:sz w:val="22"/>
              </w:rPr>
              <w:t>«___» _______________ 2026 г.</w:t>
            </w:r>
          </w:p>
        </w:tc>
      </w:tr>
      <w:tr w:rsidR="0063146F">
        <w:trPr>
          <w:jc w:val="center"/>
        </w:trPr>
        <w:tc>
          <w:tcPr>
            <w:tcW w:w="4844" w:type="dxa"/>
          </w:tcPr>
          <w:p w:rsidR="0063146F" w:rsidRDefault="00884AD3">
            <w:pPr>
              <w:spacing w:after="120"/>
            </w:pPr>
            <w:r>
              <w:rPr>
                <w:b/>
                <w:sz w:val="22"/>
              </w:rPr>
              <w:t>Помощник (Исполнитель):</w:t>
            </w:r>
          </w:p>
        </w:tc>
        <w:tc>
          <w:tcPr>
            <w:tcW w:w="4844" w:type="dxa"/>
          </w:tcPr>
          <w:p w:rsidR="0063146F" w:rsidRDefault="00884AD3">
            <w:pPr>
              <w:spacing w:after="120"/>
            </w:pPr>
            <w:r>
              <w:rPr>
                <w:sz w:val="22"/>
              </w:rPr>
              <w:t>______________________________</w:t>
            </w:r>
          </w:p>
        </w:tc>
      </w:tr>
      <w:tr w:rsidR="0063146F">
        <w:trPr>
          <w:jc w:val="center"/>
        </w:trPr>
        <w:tc>
          <w:tcPr>
            <w:tcW w:w="4844" w:type="dxa"/>
          </w:tcPr>
          <w:p w:rsidR="0063146F" w:rsidRDefault="00884AD3">
            <w:pPr>
              <w:spacing w:after="120"/>
            </w:pPr>
            <w:r>
              <w:rPr>
                <w:b/>
                <w:sz w:val="22"/>
              </w:rPr>
              <w:t>Дата:</w:t>
            </w:r>
          </w:p>
        </w:tc>
        <w:tc>
          <w:tcPr>
            <w:tcW w:w="4844" w:type="dxa"/>
          </w:tcPr>
          <w:p w:rsidR="0063146F" w:rsidRDefault="00884AD3">
            <w:pPr>
              <w:spacing w:after="120"/>
            </w:pPr>
            <w:r>
              <w:rPr>
                <w:sz w:val="22"/>
              </w:rPr>
              <w:t>«___» _______________ 2026 г.</w:t>
            </w:r>
          </w:p>
        </w:tc>
      </w:tr>
    </w:tbl>
    <w:p w:rsidR="0063146F" w:rsidRDefault="0063146F">
      <w:pPr>
        <w:spacing w:after="0"/>
      </w:pPr>
    </w:p>
    <w:p w:rsidR="0063146F" w:rsidRDefault="00884AD3"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:rsidR="0063146F" w:rsidRPr="00185F0B" w:rsidRDefault="00884AD3">
      <w:pPr>
        <w:jc w:val="center"/>
        <w:rPr>
          <w:lang w:val="ru-RU"/>
        </w:rPr>
      </w:pPr>
      <w:r w:rsidRPr="00185F0B">
        <w:rPr>
          <w:i/>
          <w:sz w:val="20"/>
          <w:lang w:val="ru-RU"/>
        </w:rPr>
        <w:t>Регламент введён в действие с даты подписания обеими сторонами.</w:t>
      </w:r>
    </w:p>
    <w:sectPr w:rsidR="0063146F" w:rsidRPr="00185F0B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85F0B"/>
    <w:rsid w:val="0029639D"/>
    <w:rsid w:val="00326F90"/>
    <w:rsid w:val="0063146F"/>
    <w:rsid w:val="006972CF"/>
    <w:rsid w:val="00884AD3"/>
    <w:rsid w:val="00955110"/>
    <w:rsid w:val="00990E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0E5AC1"/>
  <w14:defaultImageDpi w14:val="300"/>
  <w15:docId w15:val="{1F1BC9BB-3A36-48C8-9BFA-8BB8E139B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8D9185-718F-4D64-BF08-1B554BCFB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1688</Words>
  <Characters>9623</Characters>
  <Application>Microsoft Office Word</Application>
  <DocSecurity>0</DocSecurity>
  <Lines>80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2026-06-10T14:21:00Z</dcterms:created>
  <dcterms:modified xsi:type="dcterms:W3CDTF">2026-06-10T14:21:00Z</dcterms:modified>
  <cp:category/>
</cp:coreProperties>
</file>